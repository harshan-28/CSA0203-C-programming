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9F5EC" w14:textId="77777777" w:rsidR="006C79D3" w:rsidRDefault="006C79D3">
      <w:pPr>
        <w:spacing w:after="20" w:line="360" w:lineRule="auto"/>
        <w:jc w:val="center"/>
        <w:rPr>
          <w:b/>
          <w:sz w:val="28"/>
        </w:rPr>
      </w:pPr>
      <w:r>
        <w:rPr>
          <w:b/>
          <w:sz w:val="28"/>
        </w:rPr>
        <w:t>ONE PAGE WRITE-UP</w:t>
      </w:r>
    </w:p>
    <w:p w14:paraId="2F70246C" w14:textId="2821D44A" w:rsidR="004A6BF4" w:rsidRDefault="006C79D3">
      <w:pPr>
        <w:spacing w:after="20" w:line="360" w:lineRule="auto"/>
        <w:jc w:val="center"/>
      </w:pPr>
      <w:r>
        <w:rPr>
          <w:b/>
          <w:sz w:val="28"/>
        </w:rPr>
        <w:t xml:space="preserve"> </w:t>
      </w:r>
      <w:r w:rsidR="00000000">
        <w:rPr>
          <w:b/>
          <w:sz w:val="28"/>
        </w:rPr>
        <w:t>SMART FARM MONITORING SYSTEM USING C</w:t>
      </w:r>
    </w:p>
    <w:p w14:paraId="7C320FBC" w14:textId="77777777" w:rsidR="004A6BF4" w:rsidRDefault="00000000">
      <w:pPr>
        <w:spacing w:after="120" w:line="360" w:lineRule="auto"/>
        <w:jc w:val="center"/>
      </w:pPr>
      <w:r>
        <w:t>A C-Based Smart Agriculture Application for Dynamic Sensor Monitoring, Analysis and Inactive Sensor Detection</w:t>
      </w:r>
    </w:p>
    <w:p w14:paraId="7977E0E0" w14:textId="77777777" w:rsidR="004A6BF4" w:rsidRDefault="00000000" w:rsidP="00FF0772">
      <w:pPr>
        <w:spacing w:after="0" w:line="360" w:lineRule="auto"/>
      </w:pPr>
      <w:r>
        <w:t xml:space="preserve">Name: </w:t>
      </w:r>
      <w:r w:rsidRPr="00FF0772">
        <w:rPr>
          <w:b/>
          <w:bCs/>
        </w:rPr>
        <w:t>HARSHAN V</w:t>
      </w:r>
    </w:p>
    <w:p w14:paraId="06FAF088" w14:textId="77777777" w:rsidR="004A6BF4" w:rsidRDefault="00000000" w:rsidP="00FF0772">
      <w:pPr>
        <w:spacing w:after="120" w:line="360" w:lineRule="auto"/>
        <w:rPr>
          <w:b/>
          <w:bCs/>
        </w:rPr>
      </w:pPr>
      <w:r>
        <w:t xml:space="preserve">Register Number: </w:t>
      </w:r>
      <w:r w:rsidRPr="00FF0772">
        <w:rPr>
          <w:b/>
          <w:bCs/>
        </w:rPr>
        <w:t>192412213</w:t>
      </w:r>
    </w:p>
    <w:p w14:paraId="5BBF29A2" w14:textId="43C54F64" w:rsidR="00FF0772" w:rsidRPr="00FF0772" w:rsidRDefault="00FF0772" w:rsidP="00FF0772">
      <w:pPr>
        <w:spacing w:after="120" w:line="360" w:lineRule="auto"/>
        <w:rPr>
          <w:b/>
          <w:bCs/>
        </w:rPr>
      </w:pPr>
      <w:r w:rsidRPr="00FF0772">
        <w:t>COURSE CODE AND NAME</w:t>
      </w:r>
      <w:r>
        <w:rPr>
          <w:b/>
          <w:bCs/>
        </w:rPr>
        <w:t>: CSA0203 C PROGRAMMING</w:t>
      </w:r>
    </w:p>
    <w:p w14:paraId="74B779B2" w14:textId="1D5B369F" w:rsidR="004A6BF4" w:rsidRDefault="00000000" w:rsidP="006C79D3">
      <w:pPr>
        <w:spacing w:after="120" w:line="360" w:lineRule="auto"/>
        <w:ind w:left="1440" w:firstLine="720"/>
        <w:jc w:val="right"/>
      </w:pPr>
      <w:r>
        <w:t xml:space="preserve">Faculty Name: </w:t>
      </w:r>
      <w:r w:rsidRPr="00FF0772">
        <w:rPr>
          <w:b/>
          <w:bCs/>
        </w:rPr>
        <w:t>Dr. S. K. SARAVANAN</w:t>
      </w:r>
    </w:p>
    <w:p w14:paraId="1295532D" w14:textId="6CCDC956" w:rsidR="006C79D3" w:rsidRPr="00673E76" w:rsidRDefault="00673E76" w:rsidP="00673E76">
      <w:pPr>
        <w:spacing w:after="120" w:line="360" w:lineRule="auto"/>
        <w:rPr>
          <w:b/>
          <w:bCs/>
        </w:rPr>
      </w:pPr>
      <w:r w:rsidRPr="00673E76">
        <w:rPr>
          <w:b/>
          <w:bCs/>
        </w:rPr>
        <w:t>ASSIGNMENT OVERVIEW</w:t>
      </w:r>
    </w:p>
    <w:p w14:paraId="3DC4A071" w14:textId="77777777" w:rsidR="004A6BF4" w:rsidRDefault="00000000">
      <w:pPr>
        <w:spacing w:after="0" w:line="360" w:lineRule="auto"/>
        <w:jc w:val="both"/>
      </w:pPr>
      <w:r>
        <w:t>The Smart Farm Monitoring System is a C programming application designed to monitor and manage a large number of agricultural sensor nodes measuring soil moisture, temperature, humidity and water levels. Since the number of sensors can increase dynamically, the system uses dynamic memory allocation to create and manage sensor records efficiently. Pointers are used for direct sensor data manipulation, while modular user-defined functions support sensor registration, data updating and analysis. Recursion is applied to demonstrate traversal of a hierarchical farm and field structure. Threads simulate simultaneous sensor transmissions, and synchronization mechanisms protect shared sensor data from concurrent access. Historical sensor readings are stored in files for future analysis, while socket-based communication provides a basic model for sensor-to-server data transfer. Command-line arguments allow the system to be configured for different numbers of sensors and monitoring intervals. The main challenge addressed by the project is the identification of inactive sensors. The system compares the current time with the last transmission time of each sensor and automatically generates an alert when no data is received within the specified interval. Thus, the project integrates operators, decision-making, loops, structures, pointers, dynamic memory allocation, functions, recursion, threads, synchronization, file handling, sockets and command-line arguments into a practical smart agriculture monitoring solution.</w:t>
      </w:r>
    </w:p>
    <w:sectPr w:rsidR="004A6BF4"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6149862">
    <w:abstractNumId w:val="8"/>
  </w:num>
  <w:num w:numId="2" w16cid:durableId="1832259675">
    <w:abstractNumId w:val="6"/>
  </w:num>
  <w:num w:numId="3" w16cid:durableId="977224588">
    <w:abstractNumId w:val="5"/>
  </w:num>
  <w:num w:numId="4" w16cid:durableId="1897740315">
    <w:abstractNumId w:val="4"/>
  </w:num>
  <w:num w:numId="5" w16cid:durableId="1754811428">
    <w:abstractNumId w:val="7"/>
  </w:num>
  <w:num w:numId="6" w16cid:durableId="712538699">
    <w:abstractNumId w:val="3"/>
  </w:num>
  <w:num w:numId="7" w16cid:durableId="782845202">
    <w:abstractNumId w:val="2"/>
  </w:num>
  <w:num w:numId="8" w16cid:durableId="296957286">
    <w:abstractNumId w:val="1"/>
  </w:num>
  <w:num w:numId="9" w16cid:durableId="1448698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2965"/>
    <w:rsid w:val="00326F90"/>
    <w:rsid w:val="004A6BF4"/>
    <w:rsid w:val="00673E76"/>
    <w:rsid w:val="006C79D3"/>
    <w:rsid w:val="00AA1D8D"/>
    <w:rsid w:val="00B47730"/>
    <w:rsid w:val="00CB0664"/>
    <w:rsid w:val="00FC693F"/>
    <w:rsid w:val="00FF07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D5DE2"/>
  <w14:defaultImageDpi w14:val="300"/>
  <w15:docId w15:val="{207BA9EA-44FD-4AA1-BD30-12C7EE4A5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Harshan V</cp:lastModifiedBy>
  <cp:revision>4</cp:revision>
  <dcterms:created xsi:type="dcterms:W3CDTF">2026-09-03T09:00:00Z</dcterms:created>
  <dcterms:modified xsi:type="dcterms:W3CDTF">2026-09-03T09:04:00Z</dcterms:modified>
  <cp:category/>
</cp:coreProperties>
</file>