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52F605" w14:textId="77777777" w:rsidR="00EB3BB2" w:rsidRDefault="00E34597">
      <w:pPr>
        <w:spacing w:before="480" w:after="160"/>
        <w:jc w:val="center"/>
      </w:pPr>
      <w:r>
        <w:rPr>
          <w:b/>
          <w:sz w:val="28"/>
        </w:rPr>
        <w:t>SMART DISASTER RELIEF INVENTORY AND DISTRIBUTION</w:t>
      </w:r>
    </w:p>
    <w:p w14:paraId="32B4F8EE" w14:textId="77777777" w:rsidR="00EB3BB2" w:rsidRDefault="00E34597">
      <w:pPr>
        <w:spacing w:after="480"/>
        <w:jc w:val="center"/>
      </w:pPr>
      <w:r>
        <w:rPr>
          <w:b/>
          <w:sz w:val="28"/>
        </w:rPr>
        <w:t>MANAGEMENT SYSTEM USING C</w:t>
      </w:r>
    </w:p>
    <w:p w14:paraId="63BE9781" w14:textId="77777777" w:rsidR="00EB3BB2" w:rsidRDefault="00E34597">
      <w:pPr>
        <w:spacing w:after="600"/>
        <w:jc w:val="center"/>
      </w:pPr>
      <w:r>
        <w:t>A Menu-Driven C Application for Disaster Relief Resource Monitoring, Analysis and Distribution</w:t>
      </w:r>
    </w:p>
    <w:p w14:paraId="21C70FEC" w14:textId="6D0011D8" w:rsidR="00EB3BB2" w:rsidRDefault="00E34597">
      <w:pPr>
        <w:spacing w:before="480" w:after="360"/>
        <w:jc w:val="center"/>
      </w:pPr>
      <w:r>
        <w:rPr>
          <w:b/>
          <w:sz w:val="28"/>
        </w:rPr>
        <w:t xml:space="preserve">ASSIGNMENT </w:t>
      </w:r>
    </w:p>
    <w:p w14:paraId="133FD208" w14:textId="77777777" w:rsidR="00EB3BB2" w:rsidRDefault="00E34597" w:rsidP="00691E54">
      <w:pPr>
        <w:spacing w:before="360" w:after="160"/>
        <w:jc w:val="right"/>
      </w:pPr>
      <w:r>
        <w:rPr>
          <w:b/>
        </w:rPr>
        <w:t>Submitted by</w:t>
      </w:r>
    </w:p>
    <w:p w14:paraId="12694763" w14:textId="736087C9" w:rsidR="00EB3BB2" w:rsidRDefault="00E34597" w:rsidP="00691E54">
      <w:pPr>
        <w:spacing w:after="480"/>
        <w:jc w:val="right"/>
      </w:pPr>
      <w:r>
        <w:t xml:space="preserve">Name: </w:t>
      </w:r>
      <w:r w:rsidR="00691E54" w:rsidRPr="00691E54">
        <w:rPr>
          <w:b/>
          <w:bCs/>
        </w:rPr>
        <w:t>HARSHAN V</w:t>
      </w:r>
      <w:r>
        <w:br/>
        <w:t>Register Number:</w:t>
      </w:r>
      <w:r w:rsidR="00691E54" w:rsidRPr="00691E54">
        <w:rPr>
          <w:b/>
          <w:bCs/>
        </w:rPr>
        <w:t>192412213</w:t>
      </w:r>
    </w:p>
    <w:p w14:paraId="6BE46991" w14:textId="77777777" w:rsidR="00EB3BB2" w:rsidRDefault="00E34597" w:rsidP="00691E54">
      <w:pPr>
        <w:spacing w:before="240" w:after="120"/>
      </w:pPr>
      <w:r>
        <w:rPr>
          <w:b/>
        </w:rPr>
        <w:t>Submitted to</w:t>
      </w:r>
    </w:p>
    <w:p w14:paraId="34B2E041" w14:textId="43796097" w:rsidR="00EB3BB2" w:rsidRDefault="00E34597" w:rsidP="00691E54">
      <w:pPr>
        <w:spacing w:after="120"/>
      </w:pPr>
      <w:r>
        <w:t>Faculty Name:</w:t>
      </w:r>
      <w:r w:rsidR="00691E54">
        <w:t xml:space="preserve"> Dr. S. K. SARAVANAN</w:t>
      </w:r>
    </w:p>
    <w:p w14:paraId="32BB5997" w14:textId="77777777" w:rsidR="00691E54" w:rsidRDefault="00691E54" w:rsidP="00691E54">
      <w:pPr>
        <w:spacing w:before="360" w:after="160"/>
        <w:jc w:val="center"/>
        <w:rPr>
          <w:b/>
          <w:sz w:val="28"/>
        </w:rPr>
      </w:pPr>
    </w:p>
    <w:p w14:paraId="4EC63349" w14:textId="77777777" w:rsidR="00691E54" w:rsidRDefault="00691E54" w:rsidP="00691E54">
      <w:pPr>
        <w:spacing w:before="360" w:after="160"/>
        <w:jc w:val="center"/>
        <w:rPr>
          <w:b/>
          <w:sz w:val="28"/>
        </w:rPr>
      </w:pPr>
    </w:p>
    <w:p w14:paraId="333F9C45" w14:textId="77777777" w:rsidR="00691E54" w:rsidRDefault="00691E54" w:rsidP="00691E54">
      <w:pPr>
        <w:spacing w:before="360" w:after="160"/>
        <w:jc w:val="center"/>
        <w:rPr>
          <w:b/>
          <w:sz w:val="28"/>
        </w:rPr>
      </w:pPr>
    </w:p>
    <w:p w14:paraId="7963D2C3" w14:textId="77777777" w:rsidR="00691E54" w:rsidRDefault="00691E54" w:rsidP="00691E54">
      <w:pPr>
        <w:spacing w:before="360" w:after="160"/>
        <w:jc w:val="center"/>
        <w:rPr>
          <w:b/>
          <w:sz w:val="28"/>
        </w:rPr>
      </w:pPr>
    </w:p>
    <w:p w14:paraId="2D9D193B" w14:textId="77777777" w:rsidR="00691E54" w:rsidRDefault="00691E54" w:rsidP="00691E54">
      <w:pPr>
        <w:spacing w:before="160" w:after="120"/>
      </w:pPr>
      <w:r>
        <w:rPr>
          <w:b/>
        </w:rPr>
        <w:t>Bloom’s Taxonomy Level: L4 – Analyse; L5 – Evaluate/Create</w:t>
      </w:r>
    </w:p>
    <w:p w14:paraId="72F981C3" w14:textId="7E2F76D5" w:rsidR="00691E54" w:rsidRPr="00691E54" w:rsidRDefault="00691E54" w:rsidP="00691E54">
      <w:pPr>
        <w:spacing w:after="480"/>
      </w:pPr>
      <w:r>
        <w:rPr>
          <w:b/>
        </w:rPr>
        <w:t>SDG Mapping: SDG 1 – No Poverty | SDG 2 – Zero Hunger | SDG 11 – Sustainable Cities and Communities</w:t>
      </w:r>
    </w:p>
    <w:p w14:paraId="2D5A0C24" w14:textId="67FD141D" w:rsidR="00691E54" w:rsidRDefault="00691E54" w:rsidP="00691E54">
      <w:pPr>
        <w:spacing w:before="360" w:after="160"/>
        <w:jc w:val="center"/>
      </w:pPr>
      <w:r>
        <w:rPr>
          <w:b/>
          <w:sz w:val="28"/>
        </w:rPr>
        <w:t>Course Outcome(s)</w:t>
      </w:r>
    </w:p>
    <w:p w14:paraId="72908436" w14:textId="77777777" w:rsidR="00691E54" w:rsidRDefault="00691E54" w:rsidP="00691E54">
      <w:pPr>
        <w:spacing w:after="360"/>
        <w:jc w:val="both"/>
      </w:pPr>
      <w:r>
        <w:t>CO2: Examine and write solutions for problems using operators, decision-making, and looping constructs.</w:t>
      </w:r>
      <w:r>
        <w:br/>
        <w:t>CO3: Solve problems for searching, sorting, and merging using array and string processing techniques.</w:t>
      </w:r>
      <w:r>
        <w:br/>
        <w:t>CO5: Design modular and scalable C programs using functions, recursion, pointers, and file handling.</w:t>
      </w:r>
    </w:p>
    <w:p w14:paraId="1FA7A1DF" w14:textId="2F320798" w:rsidR="00691E54" w:rsidRDefault="00E34597" w:rsidP="00691E54">
      <w:pPr>
        <w:spacing w:before="360" w:after="160"/>
        <w:jc w:val="center"/>
      </w:pPr>
      <w:r>
        <w:br w:type="page"/>
      </w:r>
    </w:p>
    <w:p w14:paraId="4D51EBC3" w14:textId="7CF9AD3E" w:rsidR="00EB3BB2" w:rsidRDefault="00EB3BB2"/>
    <w:p w14:paraId="5ACE82FC" w14:textId="1D072CB1" w:rsidR="00EB3BB2" w:rsidRDefault="00E34597" w:rsidP="00691E54">
      <w:pPr>
        <w:spacing w:before="80" w:after="160" w:line="360" w:lineRule="auto"/>
        <w:jc w:val="center"/>
      </w:pPr>
      <w:r>
        <w:rPr>
          <w:b/>
          <w:sz w:val="28"/>
        </w:rPr>
        <w:t>ABSTRACT</w:t>
      </w:r>
    </w:p>
    <w:p w14:paraId="3F83F402" w14:textId="77777777" w:rsidR="00EB3BB2" w:rsidRDefault="00E34597" w:rsidP="00691E54">
      <w:pPr>
        <w:spacing w:after="120" w:line="360" w:lineRule="auto"/>
        <w:jc w:val="both"/>
      </w:pPr>
      <w:r>
        <w:t>Natural disasters such as floods, cyclones, earthquakes and landslides create an immediate requirement for accurate management of food, drinking water, medicines, blankets, rescue equipment and temporary shelters. During emergency response, resources are often received from multiple relief centres and must be allocated quickly according to stock availability and priority. Manual records can cause duplication, delayed identification of shortages and inefficient distribution. The proposed Smart Disaster Relie</w:t>
      </w:r>
      <w:r>
        <w:t>f Inventory and Distribution Management System is a menu-driven C application developed to organize and analyse disaster-relief resources in a structured and scalable manner.</w:t>
      </w:r>
    </w:p>
    <w:p w14:paraId="4434D13C" w14:textId="77777777" w:rsidR="00EB3BB2" w:rsidRDefault="00E34597" w:rsidP="00691E54">
      <w:pPr>
        <w:spacing w:after="120" w:line="360" w:lineRule="auto"/>
        <w:jc w:val="both"/>
      </w:pPr>
      <w:r>
        <w:t>The system stores each resource using a unique resource ID, resource name, category, quantity available, minimum required quantity, distribution centre and priority level. Using operators, conditional statements and loops, the program validates input values and identifies resources that require attention. Resource availability is classified as Adequate, Low or Critical by comparing the available quantity with predefined thresholds derived from the minimum required quantity. This classification helps adminis</w:t>
      </w:r>
      <w:r>
        <w:t>trators recognize shortages and make timely replenishment decisions.</w:t>
      </w:r>
    </w:p>
    <w:p w14:paraId="394BC2D7" w14:textId="77777777" w:rsidR="00EB3BB2" w:rsidRDefault="00E34597" w:rsidP="00691E54">
      <w:pPr>
        <w:spacing w:after="120" w:line="360" w:lineRule="auto"/>
        <w:jc w:val="both"/>
      </w:pPr>
      <w:r>
        <w:t>Arrays and strings are used to maintain multiple resource records, while searching functions enable retrieval by ID and other fields. Sorting operations organize records according to quantity, priority, category and distribution centre. The program also supports merging records received from another relief centre while avoiding duplicate resource IDs. Modular user-defined functions improve readability and maintainability. Pointers are demonstrated through pointer-based searching and quantity analysis, while</w:t>
      </w:r>
      <w:r>
        <w:t xml:space="preserve"> recursion is used to process and display centre-wise records.</w:t>
      </w:r>
    </w:p>
    <w:p w14:paraId="2A7E75FE" w14:textId="77777777" w:rsidR="00EB3BB2" w:rsidRDefault="00E34597" w:rsidP="00691E54">
      <w:pPr>
        <w:spacing w:after="120" w:line="360" w:lineRule="auto"/>
        <w:jc w:val="both"/>
      </w:pPr>
      <w:r>
        <w:t>File handling is used to permanently save resource information, load previously stored records and generate a consolidated disaster-resource report. The report presents total stock, centre-wise resource records, critical resources, resources requiring immediate replenishment and resources with the highest distribution demand. The proposed solution demonstrates the practical application of C programming concepts while supporting the broader goals of reducing resource scarcity, improving food and emergency su</w:t>
      </w:r>
      <w:r>
        <w:t>pply availability, and strengthening disaster resilience in communities.</w:t>
      </w:r>
    </w:p>
    <w:p w14:paraId="50815A7A" w14:textId="77777777" w:rsidR="00EB3BB2" w:rsidRDefault="00E34597" w:rsidP="00691E54">
      <w:pPr>
        <w:spacing w:line="360" w:lineRule="auto"/>
        <w:jc w:val="both"/>
      </w:pPr>
      <w:r>
        <w:br w:type="page"/>
      </w:r>
    </w:p>
    <w:p w14:paraId="0D78E5EC" w14:textId="77777777" w:rsidR="00EB3BB2" w:rsidRDefault="00E34597" w:rsidP="00691E54">
      <w:pPr>
        <w:spacing w:before="80" w:after="160" w:line="360" w:lineRule="auto"/>
        <w:jc w:val="both"/>
      </w:pPr>
      <w:r>
        <w:rPr>
          <w:b/>
          <w:sz w:val="28"/>
        </w:rPr>
        <w:lastRenderedPageBreak/>
        <w:t>1. PROBLEM STATEMENT</w:t>
      </w:r>
    </w:p>
    <w:p w14:paraId="72193BEA" w14:textId="77777777" w:rsidR="00EB3BB2" w:rsidRDefault="00E34597" w:rsidP="00691E54">
      <w:pPr>
        <w:spacing w:after="120" w:line="360" w:lineRule="auto"/>
        <w:jc w:val="both"/>
      </w:pPr>
      <w:r>
        <w:t>Design, implement and evaluate a menu-driven C application for managing disaster relief resources during floods, cyclones, earthquakes and other natural disasters. The system assists disaster-management authorities in monitoring and distributing essential resources such as food packets, drinking water, medicines, blankets, rescue equipment and temporary shelters.</w:t>
      </w:r>
    </w:p>
    <w:p w14:paraId="4D1C6E27" w14:textId="77777777" w:rsidR="00EB3BB2" w:rsidRDefault="00E34597" w:rsidP="00691E54">
      <w:pPr>
        <w:pStyle w:val="ListNumber"/>
        <w:spacing w:after="80" w:line="360" w:lineRule="auto"/>
        <w:jc w:val="both"/>
      </w:pPr>
      <w:r>
        <w:t>Allow administrators to add, update, search, sort, merge, analyse and store relief-resource information. Decision-making and looping constructs shall validate stock levels, allocation quantities and identify resources facing shortages.</w:t>
      </w:r>
    </w:p>
    <w:p w14:paraId="56BAA89B" w14:textId="77777777" w:rsidR="00EB3BB2" w:rsidRDefault="00E34597" w:rsidP="00691E54">
      <w:pPr>
        <w:pStyle w:val="ListNumber"/>
        <w:spacing w:after="80" w:line="360" w:lineRule="auto"/>
        <w:jc w:val="both"/>
      </w:pPr>
      <w:r>
        <w:t>Maintain resource details using arrays and strings, including resource ID, resource name, category, quantity available, minimum required quantity, distribution centre and priority level.</w:t>
      </w:r>
    </w:p>
    <w:p w14:paraId="51E3255D" w14:textId="77777777" w:rsidR="00EB3BB2" w:rsidRDefault="00E34597" w:rsidP="00691E54">
      <w:pPr>
        <w:pStyle w:val="ListNumber"/>
        <w:spacing w:after="80" w:line="360" w:lineRule="auto"/>
        <w:jc w:val="both"/>
      </w:pPr>
      <w:r>
        <w:t>Support searching and sorting based on multiple criteria such as quantity, priority, category and distribution centre.</w:t>
      </w:r>
    </w:p>
    <w:p w14:paraId="121D3F93" w14:textId="77777777" w:rsidR="00EB3BB2" w:rsidRDefault="00E34597" w:rsidP="00691E54">
      <w:pPr>
        <w:pStyle w:val="ListNumber"/>
        <w:spacing w:after="80" w:line="360" w:lineRule="auto"/>
        <w:jc w:val="both"/>
      </w:pPr>
      <w:r>
        <w:t>Merge resource records received from multiple relief centres while avoiding duplicate resource IDs.</w:t>
      </w:r>
    </w:p>
    <w:p w14:paraId="071C9544" w14:textId="77777777" w:rsidR="00EB3BB2" w:rsidRDefault="00E34597" w:rsidP="00691E54">
      <w:pPr>
        <w:pStyle w:val="ListNumber"/>
        <w:spacing w:after="80" w:line="360" w:lineRule="auto"/>
        <w:jc w:val="both"/>
      </w:pPr>
      <w:r>
        <w:t>Demonstrate user-defined functions, pointers and recursion for selected operations such as searching, quantity analysis, sorting or recursive processing of distribution-centre records.</w:t>
      </w:r>
    </w:p>
    <w:p w14:paraId="6E970148" w14:textId="77777777" w:rsidR="00EB3BB2" w:rsidRDefault="00E34597" w:rsidP="00691E54">
      <w:pPr>
        <w:pStyle w:val="ListNumber"/>
        <w:spacing w:after="80" w:line="360" w:lineRule="auto"/>
        <w:jc w:val="both"/>
      </w:pPr>
      <w:r>
        <w:t>Use file handling to permanently store resource information, retrieve previously stored records and generate disaster-resource reports.</w:t>
      </w:r>
    </w:p>
    <w:p w14:paraId="32190E1C" w14:textId="77777777" w:rsidR="00EB3BB2" w:rsidRDefault="00E34597" w:rsidP="00691E54">
      <w:pPr>
        <w:pStyle w:val="ListNumber"/>
        <w:spacing w:after="80" w:line="360" w:lineRule="auto"/>
        <w:jc w:val="both"/>
      </w:pPr>
      <w:r>
        <w:t>Analyse resource availability and classify each resource as Adequate, Low or Critical based on predefined thresholds.</w:t>
      </w:r>
    </w:p>
    <w:p w14:paraId="063F11D5" w14:textId="77777777" w:rsidR="00EB3BB2" w:rsidRDefault="00E34597" w:rsidP="00691E54">
      <w:pPr>
        <w:pStyle w:val="ListNumber"/>
        <w:spacing w:after="80" w:line="360" w:lineRule="auto"/>
        <w:jc w:val="both"/>
      </w:pPr>
      <w:r>
        <w:t>Generate a consolidated report showing total resources available, centre-wise stock, most critical resources, resources requiring immediate replenishment and resources with the highest distribution demand.</w:t>
      </w:r>
    </w:p>
    <w:p w14:paraId="3C9BBAB2" w14:textId="77777777" w:rsidR="00EB3BB2" w:rsidRDefault="00E34597" w:rsidP="00691E54">
      <w:pPr>
        <w:spacing w:after="120" w:line="360" w:lineRule="auto"/>
        <w:jc w:val="both"/>
      </w:pPr>
      <w:r>
        <w:t>The implementation therefore integrates operators, decision-making, loops, arrays, strings, searching, sorting, merging, functions, recursion, pointers and file handling into one practical disaster-management application.</w:t>
      </w:r>
    </w:p>
    <w:p w14:paraId="3D561FD9" w14:textId="77777777" w:rsidR="00EB3BB2" w:rsidRDefault="00E34597" w:rsidP="00691E54">
      <w:pPr>
        <w:spacing w:line="360" w:lineRule="auto"/>
        <w:jc w:val="both"/>
      </w:pPr>
      <w:r>
        <w:br w:type="page"/>
      </w:r>
    </w:p>
    <w:p w14:paraId="2C1091DD" w14:textId="77777777" w:rsidR="00EB3BB2" w:rsidRDefault="00E34597" w:rsidP="00691E54">
      <w:pPr>
        <w:spacing w:before="80" w:after="160" w:line="360" w:lineRule="auto"/>
        <w:jc w:val="both"/>
      </w:pPr>
      <w:r>
        <w:rPr>
          <w:b/>
          <w:sz w:val="28"/>
        </w:rPr>
        <w:lastRenderedPageBreak/>
        <w:t>2. OBJECTIVE</w:t>
      </w:r>
    </w:p>
    <w:p w14:paraId="12B89072" w14:textId="77777777" w:rsidR="00EB3BB2" w:rsidRDefault="00E34597" w:rsidP="00691E54">
      <w:pPr>
        <w:pStyle w:val="ListBullet"/>
        <w:spacing w:after="80" w:line="360" w:lineRule="auto"/>
        <w:jc w:val="both"/>
      </w:pPr>
      <w:r>
        <w:t>To develop a menu-driven C application for efficient management of disaster-relief resources.</w:t>
      </w:r>
    </w:p>
    <w:p w14:paraId="4D8A31FE" w14:textId="77777777" w:rsidR="00EB3BB2" w:rsidRDefault="00E34597" w:rsidP="00691E54">
      <w:pPr>
        <w:pStyle w:val="ListBullet"/>
        <w:spacing w:after="80" w:line="360" w:lineRule="auto"/>
        <w:jc w:val="both"/>
      </w:pPr>
      <w:r>
        <w:t>To maintain structured records for food, water, medicines, blankets, rescue equipment and shelters.</w:t>
      </w:r>
    </w:p>
    <w:p w14:paraId="49ACA92D" w14:textId="77777777" w:rsidR="00EB3BB2" w:rsidRDefault="00E34597" w:rsidP="00691E54">
      <w:pPr>
        <w:pStyle w:val="ListBullet"/>
        <w:spacing w:after="80" w:line="360" w:lineRule="auto"/>
        <w:jc w:val="both"/>
      </w:pPr>
      <w:r>
        <w:t>To analyse stock availability and automatically identify Adequate, Low and Critical resource conditions.</w:t>
      </w:r>
    </w:p>
    <w:p w14:paraId="7FE2FD42" w14:textId="77777777" w:rsidR="00EB3BB2" w:rsidRDefault="00E34597" w:rsidP="00691E54">
      <w:pPr>
        <w:pStyle w:val="ListBullet"/>
        <w:spacing w:after="80" w:line="360" w:lineRule="auto"/>
        <w:jc w:val="both"/>
      </w:pPr>
      <w:r>
        <w:t>To provide searching, sorting and merging operations for effective administration of resource records.</w:t>
      </w:r>
    </w:p>
    <w:p w14:paraId="421ACBFB" w14:textId="77777777" w:rsidR="00EB3BB2" w:rsidRDefault="00E34597" w:rsidP="00691E54">
      <w:pPr>
        <w:pStyle w:val="ListBullet"/>
        <w:spacing w:after="80" w:line="360" w:lineRule="auto"/>
        <w:jc w:val="both"/>
      </w:pPr>
      <w:r>
        <w:t>To avoid duplicate resource IDs while combining records from multiple relief centres.</w:t>
      </w:r>
    </w:p>
    <w:p w14:paraId="19103188" w14:textId="77777777" w:rsidR="00EB3BB2" w:rsidRDefault="00E34597" w:rsidP="00691E54">
      <w:pPr>
        <w:pStyle w:val="ListBullet"/>
        <w:spacing w:after="80" w:line="360" w:lineRule="auto"/>
        <w:jc w:val="both"/>
      </w:pPr>
      <w:r>
        <w:t>To demonstrate functions, pointers, recursion and file handling in a real-world application.</w:t>
      </w:r>
    </w:p>
    <w:p w14:paraId="1D48DD9D" w14:textId="77777777" w:rsidR="00EB3BB2" w:rsidRDefault="00E34597" w:rsidP="00691E54">
      <w:pPr>
        <w:pStyle w:val="ListBullet"/>
        <w:spacing w:after="80" w:line="360" w:lineRule="auto"/>
        <w:jc w:val="both"/>
      </w:pPr>
      <w:r>
        <w:t>To generate consolidated reports that support rapid replenishment and distribution decisions.</w:t>
      </w:r>
    </w:p>
    <w:p w14:paraId="0F6A9426" w14:textId="77777777" w:rsidR="00EB3BB2" w:rsidRDefault="00E34597" w:rsidP="00691E54">
      <w:pPr>
        <w:spacing w:before="80" w:after="160" w:line="360" w:lineRule="auto"/>
        <w:jc w:val="both"/>
      </w:pPr>
      <w:r>
        <w:rPr>
          <w:b/>
          <w:sz w:val="28"/>
        </w:rPr>
        <w:t>2.1 COURSE OUTCOME ALIGNMENT</w:t>
      </w:r>
    </w:p>
    <w:tbl>
      <w:tblPr>
        <w:tblStyle w:val="TableGrid"/>
        <w:tblW w:w="0" w:type="auto"/>
        <w:jc w:val="center"/>
        <w:tblLook w:val="04A0" w:firstRow="1" w:lastRow="0" w:firstColumn="1" w:lastColumn="0" w:noHBand="0" w:noVBand="1"/>
      </w:tblPr>
      <w:tblGrid>
        <w:gridCol w:w="4963"/>
        <w:gridCol w:w="4963"/>
      </w:tblGrid>
      <w:tr w:rsidR="00EB3BB2" w14:paraId="3F26B22C" w14:textId="77777777">
        <w:trPr>
          <w:jc w:val="center"/>
        </w:trPr>
        <w:tc>
          <w:tcPr>
            <w:tcW w:w="4968" w:type="dxa"/>
            <w:shd w:val="clear" w:color="auto" w:fill="D9EAD3"/>
            <w:vAlign w:val="center"/>
          </w:tcPr>
          <w:p w14:paraId="06C22D8E" w14:textId="77777777" w:rsidR="00EB3BB2" w:rsidRDefault="00E34597" w:rsidP="00691E54">
            <w:pPr>
              <w:spacing w:line="360" w:lineRule="auto"/>
              <w:jc w:val="both"/>
            </w:pPr>
            <w:r>
              <w:rPr>
                <w:b/>
              </w:rPr>
              <w:t>Course Outcome</w:t>
            </w:r>
          </w:p>
        </w:tc>
        <w:tc>
          <w:tcPr>
            <w:tcW w:w="4968" w:type="dxa"/>
            <w:shd w:val="clear" w:color="auto" w:fill="D9EAD3"/>
            <w:vAlign w:val="center"/>
          </w:tcPr>
          <w:p w14:paraId="625A5974" w14:textId="77777777" w:rsidR="00EB3BB2" w:rsidRDefault="00E34597" w:rsidP="00691E54">
            <w:pPr>
              <w:spacing w:line="360" w:lineRule="auto"/>
              <w:jc w:val="both"/>
            </w:pPr>
            <w:r>
              <w:rPr>
                <w:b/>
              </w:rPr>
              <w:t>Application in the Proposed System</w:t>
            </w:r>
          </w:p>
        </w:tc>
      </w:tr>
      <w:tr w:rsidR="00EB3BB2" w14:paraId="2B21F254" w14:textId="77777777">
        <w:trPr>
          <w:jc w:val="center"/>
        </w:trPr>
        <w:tc>
          <w:tcPr>
            <w:tcW w:w="4968" w:type="dxa"/>
            <w:vAlign w:val="center"/>
          </w:tcPr>
          <w:p w14:paraId="4A8E2590" w14:textId="77777777" w:rsidR="00EB3BB2" w:rsidRDefault="00E34597" w:rsidP="00691E54">
            <w:pPr>
              <w:spacing w:line="360" w:lineRule="auto"/>
              <w:jc w:val="both"/>
            </w:pPr>
            <w:r>
              <w:t>CO2</w:t>
            </w:r>
          </w:p>
        </w:tc>
        <w:tc>
          <w:tcPr>
            <w:tcW w:w="4968" w:type="dxa"/>
            <w:vAlign w:val="center"/>
          </w:tcPr>
          <w:p w14:paraId="4A43EE83" w14:textId="77777777" w:rsidR="00EB3BB2" w:rsidRDefault="00E34597" w:rsidP="00691E54">
            <w:pPr>
              <w:spacing w:line="360" w:lineRule="auto"/>
              <w:jc w:val="both"/>
            </w:pPr>
            <w:r>
              <w:t>Operators, if-else decisions and loops validate input, compare stock levels and identify shortages.</w:t>
            </w:r>
          </w:p>
        </w:tc>
      </w:tr>
      <w:tr w:rsidR="00EB3BB2" w14:paraId="7FB2A52E" w14:textId="77777777">
        <w:trPr>
          <w:jc w:val="center"/>
        </w:trPr>
        <w:tc>
          <w:tcPr>
            <w:tcW w:w="4968" w:type="dxa"/>
            <w:vAlign w:val="center"/>
          </w:tcPr>
          <w:p w14:paraId="505A5915" w14:textId="77777777" w:rsidR="00EB3BB2" w:rsidRDefault="00E34597" w:rsidP="00691E54">
            <w:pPr>
              <w:spacing w:line="360" w:lineRule="auto"/>
              <w:jc w:val="both"/>
            </w:pPr>
            <w:r>
              <w:t>CO3</w:t>
            </w:r>
          </w:p>
        </w:tc>
        <w:tc>
          <w:tcPr>
            <w:tcW w:w="4968" w:type="dxa"/>
            <w:vAlign w:val="center"/>
          </w:tcPr>
          <w:p w14:paraId="351848EE" w14:textId="77777777" w:rsidR="00EB3BB2" w:rsidRDefault="00E34597" w:rsidP="00691E54">
            <w:pPr>
              <w:spacing w:line="360" w:lineRule="auto"/>
              <w:jc w:val="both"/>
            </w:pPr>
            <w:r>
              <w:t>Arrays and strings store records; searching, sorting and merging operations organize resource information.</w:t>
            </w:r>
          </w:p>
        </w:tc>
      </w:tr>
      <w:tr w:rsidR="00EB3BB2" w14:paraId="516EDDB6" w14:textId="77777777">
        <w:trPr>
          <w:jc w:val="center"/>
        </w:trPr>
        <w:tc>
          <w:tcPr>
            <w:tcW w:w="4968" w:type="dxa"/>
            <w:vAlign w:val="center"/>
          </w:tcPr>
          <w:p w14:paraId="0377C3EF" w14:textId="77777777" w:rsidR="00EB3BB2" w:rsidRDefault="00E34597" w:rsidP="00691E54">
            <w:pPr>
              <w:spacing w:line="360" w:lineRule="auto"/>
              <w:jc w:val="both"/>
            </w:pPr>
            <w:r>
              <w:t>CO5</w:t>
            </w:r>
          </w:p>
        </w:tc>
        <w:tc>
          <w:tcPr>
            <w:tcW w:w="4968" w:type="dxa"/>
            <w:vAlign w:val="center"/>
          </w:tcPr>
          <w:p w14:paraId="24A462CB" w14:textId="77777777" w:rsidR="00EB3BB2" w:rsidRDefault="00E34597" w:rsidP="00691E54">
            <w:pPr>
              <w:spacing w:line="360" w:lineRule="auto"/>
              <w:jc w:val="both"/>
            </w:pPr>
            <w:r>
              <w:t>User-defined functions, pointer-based processing, recursion and file handling make the program modular and scalable.</w:t>
            </w:r>
          </w:p>
        </w:tc>
      </w:tr>
    </w:tbl>
    <w:p w14:paraId="253C7266" w14:textId="77777777" w:rsidR="00EB3BB2" w:rsidRDefault="00EB3BB2" w:rsidP="00691E54">
      <w:pPr>
        <w:spacing w:line="360" w:lineRule="auto"/>
        <w:jc w:val="both"/>
      </w:pPr>
    </w:p>
    <w:p w14:paraId="1AFD8062" w14:textId="77777777" w:rsidR="00EB3BB2" w:rsidRDefault="00E34597" w:rsidP="00691E54">
      <w:pPr>
        <w:spacing w:before="80" w:after="160" w:line="360" w:lineRule="auto"/>
        <w:jc w:val="both"/>
      </w:pPr>
      <w:r>
        <w:rPr>
          <w:b/>
          <w:sz w:val="28"/>
        </w:rPr>
        <w:t>2.2 BLOOM’S TAXONOMY LEVEL</w:t>
      </w:r>
    </w:p>
    <w:p w14:paraId="0A32F477" w14:textId="77777777" w:rsidR="00EB3BB2" w:rsidRDefault="00E34597" w:rsidP="00691E54">
      <w:pPr>
        <w:spacing w:after="120" w:line="360" w:lineRule="auto"/>
        <w:jc w:val="both"/>
      </w:pPr>
      <w:r>
        <w:t>L4 – Analyse: The administrator analyses stock levels, shortages, centre-wise records and resource priorities. L5 – Evaluate/Create: The administrator evaluates resource conditions and creates reports, merged datasets and replenishment decisions.</w:t>
      </w:r>
    </w:p>
    <w:p w14:paraId="5FD929EF" w14:textId="77777777" w:rsidR="00EB3BB2" w:rsidRDefault="00E34597" w:rsidP="00691E54">
      <w:pPr>
        <w:spacing w:before="80" w:after="160" w:line="360" w:lineRule="auto"/>
        <w:jc w:val="both"/>
      </w:pPr>
      <w:r>
        <w:rPr>
          <w:b/>
          <w:sz w:val="28"/>
        </w:rPr>
        <w:t>2.3 SDG MAPPING</w:t>
      </w:r>
    </w:p>
    <w:tbl>
      <w:tblPr>
        <w:tblStyle w:val="TableGrid"/>
        <w:tblW w:w="0" w:type="auto"/>
        <w:jc w:val="center"/>
        <w:tblLook w:val="04A0" w:firstRow="1" w:lastRow="0" w:firstColumn="1" w:lastColumn="0" w:noHBand="0" w:noVBand="1"/>
      </w:tblPr>
      <w:tblGrid>
        <w:gridCol w:w="4963"/>
        <w:gridCol w:w="4963"/>
      </w:tblGrid>
      <w:tr w:rsidR="00EB3BB2" w14:paraId="3B7FEBA2" w14:textId="77777777">
        <w:trPr>
          <w:jc w:val="center"/>
        </w:trPr>
        <w:tc>
          <w:tcPr>
            <w:tcW w:w="4968" w:type="dxa"/>
            <w:shd w:val="clear" w:color="auto" w:fill="D9EAD3"/>
            <w:vAlign w:val="center"/>
          </w:tcPr>
          <w:p w14:paraId="292A9236" w14:textId="77777777" w:rsidR="00EB3BB2" w:rsidRDefault="00E34597" w:rsidP="00691E54">
            <w:pPr>
              <w:spacing w:line="360" w:lineRule="auto"/>
              <w:jc w:val="both"/>
            </w:pPr>
            <w:r>
              <w:rPr>
                <w:b/>
              </w:rPr>
              <w:t>SDG</w:t>
            </w:r>
          </w:p>
        </w:tc>
        <w:tc>
          <w:tcPr>
            <w:tcW w:w="4968" w:type="dxa"/>
            <w:shd w:val="clear" w:color="auto" w:fill="D9EAD3"/>
            <w:vAlign w:val="center"/>
          </w:tcPr>
          <w:p w14:paraId="6137FA08" w14:textId="77777777" w:rsidR="00EB3BB2" w:rsidRDefault="00E34597" w:rsidP="00691E54">
            <w:pPr>
              <w:spacing w:line="360" w:lineRule="auto"/>
              <w:jc w:val="both"/>
            </w:pPr>
            <w:r>
              <w:rPr>
                <w:b/>
              </w:rPr>
              <w:t>Relevance</w:t>
            </w:r>
          </w:p>
        </w:tc>
      </w:tr>
      <w:tr w:rsidR="00EB3BB2" w14:paraId="2864B035" w14:textId="77777777">
        <w:trPr>
          <w:jc w:val="center"/>
        </w:trPr>
        <w:tc>
          <w:tcPr>
            <w:tcW w:w="4968" w:type="dxa"/>
            <w:vAlign w:val="center"/>
          </w:tcPr>
          <w:p w14:paraId="357F80D1" w14:textId="77777777" w:rsidR="00EB3BB2" w:rsidRDefault="00E34597" w:rsidP="00691E54">
            <w:pPr>
              <w:spacing w:line="360" w:lineRule="auto"/>
              <w:jc w:val="both"/>
            </w:pPr>
            <w:r>
              <w:t>SDG 1 – No Poverty</w:t>
            </w:r>
          </w:p>
        </w:tc>
        <w:tc>
          <w:tcPr>
            <w:tcW w:w="4968" w:type="dxa"/>
            <w:vAlign w:val="center"/>
          </w:tcPr>
          <w:p w14:paraId="777D9908" w14:textId="77777777" w:rsidR="00EB3BB2" w:rsidRDefault="00E34597" w:rsidP="00691E54">
            <w:pPr>
              <w:spacing w:line="360" w:lineRule="auto"/>
              <w:jc w:val="both"/>
            </w:pPr>
            <w:r>
              <w:t xml:space="preserve">Improves organized delivery of essential </w:t>
            </w:r>
            <w:r>
              <w:lastRenderedPageBreak/>
              <w:t>resources to affected populations.</w:t>
            </w:r>
          </w:p>
        </w:tc>
      </w:tr>
      <w:tr w:rsidR="00EB3BB2" w14:paraId="7F771376" w14:textId="77777777">
        <w:trPr>
          <w:jc w:val="center"/>
        </w:trPr>
        <w:tc>
          <w:tcPr>
            <w:tcW w:w="4968" w:type="dxa"/>
            <w:vAlign w:val="center"/>
          </w:tcPr>
          <w:p w14:paraId="39C8B519" w14:textId="77777777" w:rsidR="00EB3BB2" w:rsidRDefault="00E34597" w:rsidP="00691E54">
            <w:pPr>
              <w:spacing w:line="360" w:lineRule="auto"/>
              <w:jc w:val="both"/>
            </w:pPr>
            <w:r>
              <w:t>SDG 2 – Zero Hunger</w:t>
            </w:r>
          </w:p>
        </w:tc>
        <w:tc>
          <w:tcPr>
            <w:tcW w:w="4968" w:type="dxa"/>
            <w:vAlign w:val="center"/>
          </w:tcPr>
          <w:p w14:paraId="63D863BC" w14:textId="77777777" w:rsidR="00EB3BB2" w:rsidRDefault="00E34597" w:rsidP="00691E54">
            <w:pPr>
              <w:spacing w:line="360" w:lineRule="auto"/>
              <w:jc w:val="both"/>
            </w:pPr>
            <w:r>
              <w:t>Supports monitoring and prioritization of food and drinking-water resources.</w:t>
            </w:r>
          </w:p>
        </w:tc>
      </w:tr>
      <w:tr w:rsidR="00EB3BB2" w14:paraId="67F1E1B5" w14:textId="77777777">
        <w:trPr>
          <w:jc w:val="center"/>
        </w:trPr>
        <w:tc>
          <w:tcPr>
            <w:tcW w:w="4968" w:type="dxa"/>
            <w:vAlign w:val="center"/>
          </w:tcPr>
          <w:p w14:paraId="163292DA" w14:textId="77777777" w:rsidR="00EB3BB2" w:rsidRDefault="00E34597" w:rsidP="00691E54">
            <w:pPr>
              <w:spacing w:line="360" w:lineRule="auto"/>
              <w:jc w:val="both"/>
            </w:pPr>
            <w:r>
              <w:t>SDG 11 – Sustainable Cities and Communities</w:t>
            </w:r>
          </w:p>
        </w:tc>
        <w:tc>
          <w:tcPr>
            <w:tcW w:w="4968" w:type="dxa"/>
            <w:vAlign w:val="center"/>
          </w:tcPr>
          <w:p w14:paraId="2D3867C6" w14:textId="77777777" w:rsidR="00EB3BB2" w:rsidRDefault="00E34597" w:rsidP="00691E54">
            <w:pPr>
              <w:spacing w:line="360" w:lineRule="auto"/>
              <w:jc w:val="both"/>
            </w:pPr>
            <w:r>
              <w:t>Strengthens emergency preparedness and resilient disaster-response management.</w:t>
            </w:r>
          </w:p>
        </w:tc>
      </w:tr>
    </w:tbl>
    <w:p w14:paraId="456CC13C" w14:textId="77777777" w:rsidR="00EB3BB2" w:rsidRDefault="00EB3BB2" w:rsidP="00691E54">
      <w:pPr>
        <w:spacing w:line="360" w:lineRule="auto"/>
        <w:jc w:val="both"/>
      </w:pPr>
    </w:p>
    <w:p w14:paraId="7974DEB0" w14:textId="157CB0F7" w:rsidR="00EB3BB2" w:rsidRDefault="00E34597" w:rsidP="00691E54">
      <w:pPr>
        <w:spacing w:line="360" w:lineRule="auto"/>
        <w:jc w:val="both"/>
      </w:pPr>
      <w:r>
        <w:rPr>
          <w:b/>
          <w:sz w:val="28"/>
        </w:rPr>
        <w:t>3. REQUIREMENTS AND ENVIRONMENT USED</w:t>
      </w:r>
    </w:p>
    <w:p w14:paraId="13900971" w14:textId="77777777" w:rsidR="00EB3BB2" w:rsidRDefault="00E34597" w:rsidP="00691E54">
      <w:pPr>
        <w:spacing w:before="80" w:after="160" w:line="360" w:lineRule="auto"/>
        <w:jc w:val="both"/>
      </w:pPr>
      <w:r>
        <w:rPr>
          <w:b/>
          <w:sz w:val="28"/>
        </w:rPr>
        <w:t>3.1 Functional Requirements</w:t>
      </w:r>
    </w:p>
    <w:p w14:paraId="17C6DF23" w14:textId="77777777" w:rsidR="00EB3BB2" w:rsidRDefault="00E34597" w:rsidP="00691E54">
      <w:pPr>
        <w:pStyle w:val="ListBullet"/>
        <w:spacing w:after="80" w:line="360" w:lineRule="auto"/>
        <w:jc w:val="both"/>
      </w:pPr>
      <w:r>
        <w:t>Add a new disaster-relief resource record.</w:t>
      </w:r>
    </w:p>
    <w:p w14:paraId="436B0633" w14:textId="77777777" w:rsidR="00EB3BB2" w:rsidRDefault="00E34597" w:rsidP="00691E54">
      <w:pPr>
        <w:pStyle w:val="ListBullet"/>
        <w:spacing w:after="80" w:line="360" w:lineRule="auto"/>
        <w:jc w:val="both"/>
      </w:pPr>
      <w:r>
        <w:t>Display all available resource records.</w:t>
      </w:r>
    </w:p>
    <w:p w14:paraId="7BD9AD1D" w14:textId="77777777" w:rsidR="00EB3BB2" w:rsidRDefault="00E34597" w:rsidP="00691E54">
      <w:pPr>
        <w:pStyle w:val="ListBullet"/>
        <w:spacing w:after="80" w:line="360" w:lineRule="auto"/>
        <w:jc w:val="both"/>
      </w:pPr>
      <w:r>
        <w:t>Update quantity, minimum requirement, centre or priority.</w:t>
      </w:r>
    </w:p>
    <w:p w14:paraId="68D32286" w14:textId="77777777" w:rsidR="00EB3BB2" w:rsidRDefault="00E34597" w:rsidP="00691E54">
      <w:pPr>
        <w:pStyle w:val="ListBullet"/>
        <w:spacing w:after="80" w:line="360" w:lineRule="auto"/>
        <w:jc w:val="both"/>
      </w:pPr>
      <w:r>
        <w:t>Search for a resource using a unique resource ID.</w:t>
      </w:r>
    </w:p>
    <w:p w14:paraId="06E06B97" w14:textId="77777777" w:rsidR="00EB3BB2" w:rsidRDefault="00E34597" w:rsidP="00691E54">
      <w:pPr>
        <w:pStyle w:val="ListBullet"/>
        <w:spacing w:after="80" w:line="360" w:lineRule="auto"/>
        <w:jc w:val="both"/>
      </w:pPr>
      <w:r>
        <w:t>Sort resources by quantity, priority, category or distribution centre.</w:t>
      </w:r>
    </w:p>
    <w:p w14:paraId="6A8C2B76" w14:textId="77777777" w:rsidR="00EB3BB2" w:rsidRDefault="00E34597" w:rsidP="00691E54">
      <w:pPr>
        <w:pStyle w:val="ListBullet"/>
        <w:spacing w:after="80" w:line="360" w:lineRule="auto"/>
        <w:jc w:val="both"/>
      </w:pPr>
      <w:r>
        <w:t>Merge records from another centre without accepting duplicate IDs.</w:t>
      </w:r>
    </w:p>
    <w:p w14:paraId="1E6C4322" w14:textId="77777777" w:rsidR="00EB3BB2" w:rsidRDefault="00E34597" w:rsidP="00691E54">
      <w:pPr>
        <w:pStyle w:val="ListBullet"/>
        <w:spacing w:after="80" w:line="360" w:lineRule="auto"/>
        <w:jc w:val="both"/>
      </w:pPr>
      <w:r>
        <w:t>Analyse total quantity and classify stock conditions.</w:t>
      </w:r>
    </w:p>
    <w:p w14:paraId="3A582D18" w14:textId="77777777" w:rsidR="00EB3BB2" w:rsidRDefault="00E34597" w:rsidP="00691E54">
      <w:pPr>
        <w:pStyle w:val="ListBullet"/>
        <w:spacing w:after="80" w:line="360" w:lineRule="auto"/>
        <w:jc w:val="both"/>
      </w:pPr>
      <w:r>
        <w:t>Save and load resource records using files.</w:t>
      </w:r>
    </w:p>
    <w:p w14:paraId="63C6BEF8" w14:textId="77777777" w:rsidR="00EB3BB2" w:rsidRDefault="00E34597" w:rsidP="00691E54">
      <w:pPr>
        <w:pStyle w:val="ListBullet"/>
        <w:spacing w:after="80" w:line="360" w:lineRule="auto"/>
        <w:jc w:val="both"/>
      </w:pPr>
      <w:r>
        <w:t>Generate a consolidated disaster-resource report.</w:t>
      </w:r>
    </w:p>
    <w:p w14:paraId="5A991459" w14:textId="77777777" w:rsidR="00EB3BB2" w:rsidRDefault="00E34597" w:rsidP="00691E54">
      <w:pPr>
        <w:spacing w:before="80" w:after="160" w:line="360" w:lineRule="auto"/>
        <w:jc w:val="both"/>
      </w:pPr>
      <w:r>
        <w:rPr>
          <w:b/>
          <w:sz w:val="28"/>
        </w:rPr>
        <w:t>3.2 Software and Hardware Environment</w:t>
      </w:r>
    </w:p>
    <w:tbl>
      <w:tblPr>
        <w:tblStyle w:val="TableGrid"/>
        <w:tblW w:w="0" w:type="auto"/>
        <w:jc w:val="center"/>
        <w:tblLook w:val="04A0" w:firstRow="1" w:lastRow="0" w:firstColumn="1" w:lastColumn="0" w:noHBand="0" w:noVBand="1"/>
      </w:tblPr>
      <w:tblGrid>
        <w:gridCol w:w="4962"/>
        <w:gridCol w:w="4964"/>
      </w:tblGrid>
      <w:tr w:rsidR="00EB3BB2" w14:paraId="5959B174" w14:textId="77777777">
        <w:trPr>
          <w:jc w:val="center"/>
        </w:trPr>
        <w:tc>
          <w:tcPr>
            <w:tcW w:w="4968" w:type="dxa"/>
            <w:shd w:val="clear" w:color="auto" w:fill="D9EAD3"/>
            <w:vAlign w:val="center"/>
          </w:tcPr>
          <w:p w14:paraId="3DAE7585" w14:textId="77777777" w:rsidR="00EB3BB2" w:rsidRDefault="00E34597" w:rsidP="00691E54">
            <w:pPr>
              <w:spacing w:line="360" w:lineRule="auto"/>
              <w:jc w:val="both"/>
            </w:pPr>
            <w:r>
              <w:rPr>
                <w:b/>
              </w:rPr>
              <w:t>Item</w:t>
            </w:r>
          </w:p>
        </w:tc>
        <w:tc>
          <w:tcPr>
            <w:tcW w:w="4968" w:type="dxa"/>
            <w:shd w:val="clear" w:color="auto" w:fill="D9EAD3"/>
            <w:vAlign w:val="center"/>
          </w:tcPr>
          <w:p w14:paraId="68DF4B54" w14:textId="77777777" w:rsidR="00EB3BB2" w:rsidRDefault="00E34597" w:rsidP="00691E54">
            <w:pPr>
              <w:spacing w:line="360" w:lineRule="auto"/>
              <w:jc w:val="both"/>
            </w:pPr>
            <w:r>
              <w:rPr>
                <w:b/>
              </w:rPr>
              <w:t>Specification</w:t>
            </w:r>
          </w:p>
        </w:tc>
      </w:tr>
      <w:tr w:rsidR="00EB3BB2" w14:paraId="4E46860E" w14:textId="77777777">
        <w:trPr>
          <w:jc w:val="center"/>
        </w:trPr>
        <w:tc>
          <w:tcPr>
            <w:tcW w:w="4968" w:type="dxa"/>
            <w:vAlign w:val="center"/>
          </w:tcPr>
          <w:p w14:paraId="60F9841C" w14:textId="77777777" w:rsidR="00EB3BB2" w:rsidRDefault="00E34597" w:rsidP="00691E54">
            <w:pPr>
              <w:spacing w:line="360" w:lineRule="auto"/>
              <w:jc w:val="both"/>
            </w:pPr>
            <w:r>
              <w:t>Programming Language</w:t>
            </w:r>
          </w:p>
        </w:tc>
        <w:tc>
          <w:tcPr>
            <w:tcW w:w="4968" w:type="dxa"/>
            <w:vAlign w:val="center"/>
          </w:tcPr>
          <w:p w14:paraId="5F4DFF43" w14:textId="77777777" w:rsidR="00EB3BB2" w:rsidRDefault="00E34597" w:rsidP="00691E54">
            <w:pPr>
              <w:spacing w:line="360" w:lineRule="auto"/>
              <w:jc w:val="both"/>
            </w:pPr>
            <w:r>
              <w:t>C</w:t>
            </w:r>
          </w:p>
        </w:tc>
      </w:tr>
      <w:tr w:rsidR="00EB3BB2" w14:paraId="589B1C75" w14:textId="77777777">
        <w:trPr>
          <w:jc w:val="center"/>
        </w:trPr>
        <w:tc>
          <w:tcPr>
            <w:tcW w:w="4968" w:type="dxa"/>
            <w:vAlign w:val="center"/>
          </w:tcPr>
          <w:p w14:paraId="0291A354" w14:textId="77777777" w:rsidR="00EB3BB2" w:rsidRDefault="00E34597" w:rsidP="00691E54">
            <w:pPr>
              <w:spacing w:line="360" w:lineRule="auto"/>
              <w:jc w:val="both"/>
            </w:pPr>
            <w:r>
              <w:t>Compiler / IDE</w:t>
            </w:r>
          </w:p>
        </w:tc>
        <w:tc>
          <w:tcPr>
            <w:tcW w:w="4968" w:type="dxa"/>
            <w:vAlign w:val="center"/>
          </w:tcPr>
          <w:p w14:paraId="283371A2" w14:textId="77777777" w:rsidR="00EB3BB2" w:rsidRDefault="00E34597" w:rsidP="00691E54">
            <w:pPr>
              <w:spacing w:line="360" w:lineRule="auto"/>
              <w:jc w:val="both"/>
            </w:pPr>
            <w:r>
              <w:t>GCC, Code::Blocks, Dev-C++, VS Code or equivalent</w:t>
            </w:r>
          </w:p>
        </w:tc>
      </w:tr>
      <w:tr w:rsidR="00EB3BB2" w14:paraId="09AB55DC" w14:textId="77777777">
        <w:trPr>
          <w:jc w:val="center"/>
        </w:trPr>
        <w:tc>
          <w:tcPr>
            <w:tcW w:w="4968" w:type="dxa"/>
            <w:vAlign w:val="center"/>
          </w:tcPr>
          <w:p w14:paraId="519FA5B8" w14:textId="77777777" w:rsidR="00EB3BB2" w:rsidRDefault="00E34597" w:rsidP="00691E54">
            <w:pPr>
              <w:spacing w:line="360" w:lineRule="auto"/>
              <w:jc w:val="both"/>
            </w:pPr>
            <w:r>
              <w:t>Operating System</w:t>
            </w:r>
          </w:p>
        </w:tc>
        <w:tc>
          <w:tcPr>
            <w:tcW w:w="4968" w:type="dxa"/>
            <w:vAlign w:val="center"/>
          </w:tcPr>
          <w:p w14:paraId="74A56F4A" w14:textId="77777777" w:rsidR="00EB3BB2" w:rsidRDefault="00E34597" w:rsidP="00691E54">
            <w:pPr>
              <w:spacing w:line="360" w:lineRule="auto"/>
              <w:jc w:val="both"/>
            </w:pPr>
            <w:r>
              <w:t>Windows / Linux</w:t>
            </w:r>
          </w:p>
        </w:tc>
      </w:tr>
      <w:tr w:rsidR="00EB3BB2" w14:paraId="5D53512C" w14:textId="77777777">
        <w:trPr>
          <w:jc w:val="center"/>
        </w:trPr>
        <w:tc>
          <w:tcPr>
            <w:tcW w:w="4968" w:type="dxa"/>
            <w:vAlign w:val="center"/>
          </w:tcPr>
          <w:p w14:paraId="0D0982A9" w14:textId="77777777" w:rsidR="00EB3BB2" w:rsidRDefault="00E34597" w:rsidP="00691E54">
            <w:pPr>
              <w:spacing w:line="360" w:lineRule="auto"/>
              <w:jc w:val="both"/>
            </w:pPr>
            <w:r>
              <w:t>Data Storage</w:t>
            </w:r>
          </w:p>
        </w:tc>
        <w:tc>
          <w:tcPr>
            <w:tcW w:w="4968" w:type="dxa"/>
            <w:vAlign w:val="center"/>
          </w:tcPr>
          <w:p w14:paraId="40E6478A" w14:textId="77777777" w:rsidR="00EB3BB2" w:rsidRDefault="00E34597" w:rsidP="00691E54">
            <w:pPr>
              <w:spacing w:line="360" w:lineRule="auto"/>
              <w:jc w:val="both"/>
            </w:pPr>
            <w:r>
              <w:t>Text file using C file handling</w:t>
            </w:r>
          </w:p>
        </w:tc>
      </w:tr>
      <w:tr w:rsidR="00EB3BB2" w14:paraId="01B3DD9A" w14:textId="77777777">
        <w:trPr>
          <w:jc w:val="center"/>
        </w:trPr>
        <w:tc>
          <w:tcPr>
            <w:tcW w:w="4968" w:type="dxa"/>
            <w:vAlign w:val="center"/>
          </w:tcPr>
          <w:p w14:paraId="605DEF3B" w14:textId="77777777" w:rsidR="00EB3BB2" w:rsidRDefault="00E34597" w:rsidP="00691E54">
            <w:pPr>
              <w:spacing w:line="360" w:lineRule="auto"/>
              <w:jc w:val="both"/>
            </w:pPr>
            <w:r>
              <w:t>Primary Data Structure</w:t>
            </w:r>
          </w:p>
        </w:tc>
        <w:tc>
          <w:tcPr>
            <w:tcW w:w="4968" w:type="dxa"/>
            <w:vAlign w:val="center"/>
          </w:tcPr>
          <w:p w14:paraId="0EAF9A01" w14:textId="77777777" w:rsidR="00EB3BB2" w:rsidRDefault="00E34597" w:rsidP="00691E54">
            <w:pPr>
              <w:spacing w:line="360" w:lineRule="auto"/>
              <w:jc w:val="both"/>
            </w:pPr>
            <w:r>
              <w:t>Structure array</w:t>
            </w:r>
          </w:p>
        </w:tc>
      </w:tr>
      <w:tr w:rsidR="00EB3BB2" w14:paraId="79CB85EE" w14:textId="77777777">
        <w:trPr>
          <w:jc w:val="center"/>
        </w:trPr>
        <w:tc>
          <w:tcPr>
            <w:tcW w:w="4968" w:type="dxa"/>
            <w:vAlign w:val="center"/>
          </w:tcPr>
          <w:p w14:paraId="6C490A20" w14:textId="77777777" w:rsidR="00EB3BB2" w:rsidRDefault="00E34597" w:rsidP="00691E54">
            <w:pPr>
              <w:spacing w:line="360" w:lineRule="auto"/>
              <w:jc w:val="both"/>
            </w:pPr>
            <w:r>
              <w:t>Maximum Records</w:t>
            </w:r>
          </w:p>
        </w:tc>
        <w:tc>
          <w:tcPr>
            <w:tcW w:w="4968" w:type="dxa"/>
            <w:vAlign w:val="center"/>
          </w:tcPr>
          <w:p w14:paraId="49165BC6" w14:textId="77777777" w:rsidR="00EB3BB2" w:rsidRDefault="00E34597" w:rsidP="00691E54">
            <w:pPr>
              <w:spacing w:line="360" w:lineRule="auto"/>
              <w:jc w:val="both"/>
            </w:pPr>
            <w:r>
              <w:t>Configurable constant MAX_RESOURCES = 100</w:t>
            </w:r>
          </w:p>
        </w:tc>
      </w:tr>
      <w:tr w:rsidR="00EB3BB2" w14:paraId="10BA034E" w14:textId="77777777">
        <w:trPr>
          <w:jc w:val="center"/>
        </w:trPr>
        <w:tc>
          <w:tcPr>
            <w:tcW w:w="4968" w:type="dxa"/>
            <w:vAlign w:val="center"/>
          </w:tcPr>
          <w:p w14:paraId="0FDDF4D9" w14:textId="77777777" w:rsidR="00EB3BB2" w:rsidRDefault="00E34597" w:rsidP="00691E54">
            <w:pPr>
              <w:spacing w:line="360" w:lineRule="auto"/>
              <w:jc w:val="both"/>
            </w:pPr>
            <w:r>
              <w:t>Input/Output</w:t>
            </w:r>
          </w:p>
        </w:tc>
        <w:tc>
          <w:tcPr>
            <w:tcW w:w="4968" w:type="dxa"/>
            <w:vAlign w:val="center"/>
          </w:tcPr>
          <w:p w14:paraId="5106E633" w14:textId="77777777" w:rsidR="00EB3BB2" w:rsidRDefault="00E34597" w:rsidP="00691E54">
            <w:pPr>
              <w:spacing w:line="360" w:lineRule="auto"/>
              <w:jc w:val="both"/>
            </w:pPr>
            <w:r>
              <w:t>Console-based menu-driven interface</w:t>
            </w:r>
          </w:p>
        </w:tc>
      </w:tr>
    </w:tbl>
    <w:p w14:paraId="4B1D7378" w14:textId="77777777" w:rsidR="00EB3BB2" w:rsidRDefault="00EB3BB2" w:rsidP="00691E54">
      <w:pPr>
        <w:spacing w:line="360" w:lineRule="auto"/>
        <w:jc w:val="both"/>
      </w:pPr>
    </w:p>
    <w:p w14:paraId="43E39BE9" w14:textId="77777777" w:rsidR="00EB3BB2" w:rsidRDefault="00E34597" w:rsidP="00691E54">
      <w:pPr>
        <w:spacing w:before="80" w:after="160" w:line="360" w:lineRule="auto"/>
        <w:jc w:val="both"/>
      </w:pPr>
      <w:r>
        <w:rPr>
          <w:b/>
          <w:sz w:val="28"/>
        </w:rPr>
        <w:t>3.3 Constraints</w:t>
      </w:r>
    </w:p>
    <w:p w14:paraId="0DE100E8" w14:textId="77777777" w:rsidR="00EB3BB2" w:rsidRDefault="00E34597" w:rsidP="00691E54">
      <w:pPr>
        <w:spacing w:after="120" w:line="360" w:lineRule="auto"/>
        <w:jc w:val="both"/>
      </w:pPr>
      <w:r>
        <w:lastRenderedPageBreak/>
        <w:t>The basic implementation uses a fixed-size array for simplicity and academic demonstration. Each resource ID must be unique. Quantity values and minimum requirements must be non-negative. Priority is represented using an integer where 1 indicates the highest priority and larger values indicate lower urgency.</w:t>
      </w:r>
    </w:p>
    <w:p w14:paraId="0BEC6DCC" w14:textId="77777777" w:rsidR="00EB3BB2" w:rsidRDefault="00E34597" w:rsidP="00691E54">
      <w:pPr>
        <w:spacing w:line="360" w:lineRule="auto"/>
        <w:jc w:val="both"/>
      </w:pPr>
      <w:r>
        <w:br w:type="page"/>
      </w:r>
    </w:p>
    <w:p w14:paraId="083CD05A" w14:textId="77777777" w:rsidR="00EB3BB2" w:rsidRDefault="00E34597" w:rsidP="00691E54">
      <w:pPr>
        <w:spacing w:before="80" w:after="160" w:line="360" w:lineRule="auto"/>
        <w:jc w:val="both"/>
      </w:pPr>
      <w:r>
        <w:rPr>
          <w:b/>
          <w:sz w:val="28"/>
        </w:rPr>
        <w:lastRenderedPageBreak/>
        <w:t>4. DESIGN / PROPOSED SOLUTION</w:t>
      </w:r>
    </w:p>
    <w:p w14:paraId="2011CABD" w14:textId="77777777" w:rsidR="00EB3BB2" w:rsidRDefault="00E34597" w:rsidP="00691E54">
      <w:pPr>
        <w:spacing w:after="120" w:line="360" w:lineRule="auto"/>
        <w:jc w:val="both"/>
      </w:pPr>
      <w:r>
        <w:t>The proposed solution follows a modular architecture in which the administrator interacts with a menu-driven control module. Resource records are stored in an array of structures. Each menu option calls a dedicated function, reducing program complexity and improving maintainability.</w:t>
      </w:r>
    </w:p>
    <w:p w14:paraId="659B776B" w14:textId="77777777" w:rsidR="00EB3BB2" w:rsidRDefault="00E34597" w:rsidP="00691E54">
      <w:pPr>
        <w:spacing w:before="80" w:after="160" w:line="360" w:lineRule="auto"/>
        <w:jc w:val="both"/>
      </w:pPr>
      <w:r>
        <w:rPr>
          <w:b/>
          <w:sz w:val="28"/>
        </w:rPr>
        <w:t>4.1 LOGICAL SYSTEM ARCHITECTURE</w:t>
      </w:r>
    </w:p>
    <w:p w14:paraId="18413E02" w14:textId="77777777" w:rsidR="00EB3BB2" w:rsidRDefault="00E34597" w:rsidP="00691E54">
      <w:pPr>
        <w:spacing w:after="20" w:line="360" w:lineRule="auto"/>
        <w:ind w:left="360"/>
        <w:jc w:val="center"/>
      </w:pPr>
      <w:r>
        <w:t>Administrator</w:t>
      </w:r>
    </w:p>
    <w:p w14:paraId="19F4890D" w14:textId="2685CC10" w:rsidR="00EB3BB2" w:rsidRDefault="00E34597" w:rsidP="00691E54">
      <w:pPr>
        <w:spacing w:after="20" w:line="360" w:lineRule="auto"/>
        <w:ind w:left="360"/>
        <w:jc w:val="center"/>
      </w:pPr>
      <w:r>
        <w:t>|</w:t>
      </w:r>
    </w:p>
    <w:p w14:paraId="553A85A6" w14:textId="75F25847" w:rsidR="00EB3BB2" w:rsidRDefault="00E34597" w:rsidP="00691E54">
      <w:pPr>
        <w:spacing w:after="20" w:line="360" w:lineRule="auto"/>
        <w:ind w:left="360"/>
        <w:jc w:val="center"/>
      </w:pPr>
      <w:r>
        <w:t>v</w:t>
      </w:r>
    </w:p>
    <w:p w14:paraId="4126078C" w14:textId="77777777" w:rsidR="00EB3BB2" w:rsidRDefault="00E34597" w:rsidP="00691E54">
      <w:pPr>
        <w:spacing w:after="20" w:line="360" w:lineRule="auto"/>
        <w:ind w:left="360"/>
        <w:jc w:val="center"/>
      </w:pPr>
      <w:r>
        <w:t>Menu-Driven Control Module</w:t>
      </w:r>
    </w:p>
    <w:p w14:paraId="6AFC6252" w14:textId="6D318D28" w:rsidR="00EB3BB2" w:rsidRDefault="00E34597" w:rsidP="00691E54">
      <w:pPr>
        <w:spacing w:after="20" w:line="360" w:lineRule="auto"/>
        <w:ind w:left="360"/>
        <w:jc w:val="center"/>
      </w:pPr>
      <w:r>
        <w:t>|</w:t>
      </w:r>
    </w:p>
    <w:p w14:paraId="6F54C32C" w14:textId="210130FE" w:rsidR="00EB3BB2" w:rsidRDefault="00E34597" w:rsidP="00691E54">
      <w:pPr>
        <w:spacing w:after="20" w:line="360" w:lineRule="auto"/>
        <w:ind w:left="360"/>
        <w:jc w:val="center"/>
      </w:pPr>
      <w:r>
        <w:t>+--&gt; Add / Update / Display Resources</w:t>
      </w:r>
    </w:p>
    <w:p w14:paraId="21D051AB" w14:textId="45C144AF" w:rsidR="00EB3BB2" w:rsidRDefault="00E34597" w:rsidP="00691E54">
      <w:pPr>
        <w:spacing w:after="20" w:line="360" w:lineRule="auto"/>
        <w:ind w:left="360"/>
        <w:jc w:val="center"/>
      </w:pPr>
      <w:r>
        <w:t>+--&gt; Search Module (Pointer-Based)</w:t>
      </w:r>
    </w:p>
    <w:p w14:paraId="4FD9C923" w14:textId="2274C132" w:rsidR="00EB3BB2" w:rsidRDefault="00E34597" w:rsidP="00691E54">
      <w:pPr>
        <w:spacing w:after="20" w:line="360" w:lineRule="auto"/>
        <w:ind w:left="360"/>
        <w:jc w:val="center"/>
      </w:pPr>
      <w:r>
        <w:t>+--&gt; Sorting Module (Quantity / Priority / Category / Centre)</w:t>
      </w:r>
    </w:p>
    <w:p w14:paraId="71063082" w14:textId="742469E9" w:rsidR="00EB3BB2" w:rsidRDefault="00E34597" w:rsidP="00691E54">
      <w:pPr>
        <w:spacing w:after="20" w:line="360" w:lineRule="auto"/>
        <w:ind w:left="360"/>
        <w:jc w:val="center"/>
      </w:pPr>
      <w:r>
        <w:t>+--&gt; Merge Module (Duplicate ID Prevention)</w:t>
      </w:r>
    </w:p>
    <w:p w14:paraId="157FE18B" w14:textId="34000C2D" w:rsidR="00EB3BB2" w:rsidRDefault="00E34597" w:rsidP="00691E54">
      <w:pPr>
        <w:spacing w:after="20" w:line="360" w:lineRule="auto"/>
        <w:ind w:left="360"/>
        <w:jc w:val="center"/>
      </w:pPr>
      <w:r>
        <w:t>+--&gt; Analysis Module (Adequate / Low / Critical)</w:t>
      </w:r>
    </w:p>
    <w:p w14:paraId="65FC3DC7" w14:textId="00DFEFFF" w:rsidR="00EB3BB2" w:rsidRDefault="00E34597" w:rsidP="00691E54">
      <w:pPr>
        <w:spacing w:after="20" w:line="360" w:lineRule="auto"/>
        <w:ind w:left="360"/>
        <w:jc w:val="center"/>
      </w:pPr>
      <w:r>
        <w:t>+--&gt; Recursive Centre-Wise Processing</w:t>
      </w:r>
    </w:p>
    <w:p w14:paraId="18DAE28C" w14:textId="2A06AE5A" w:rsidR="00EB3BB2" w:rsidRDefault="00E34597" w:rsidP="00691E54">
      <w:pPr>
        <w:spacing w:after="20" w:line="360" w:lineRule="auto"/>
        <w:ind w:left="360"/>
        <w:jc w:val="center"/>
      </w:pPr>
      <w:r>
        <w:t>+--&gt; File Storage / Loading / Report Generation</w:t>
      </w:r>
    </w:p>
    <w:p w14:paraId="2031D3E0" w14:textId="5D5B8CAF" w:rsidR="00EB3BB2" w:rsidRDefault="00E34597" w:rsidP="00691E54">
      <w:pPr>
        <w:spacing w:after="20" w:line="360" w:lineRule="auto"/>
        <w:ind w:left="360"/>
        <w:jc w:val="center"/>
      </w:pPr>
      <w:r>
        <w:t>|</w:t>
      </w:r>
    </w:p>
    <w:p w14:paraId="329A0900" w14:textId="1C3100B0" w:rsidR="00EB3BB2" w:rsidRDefault="00E34597" w:rsidP="00691E54">
      <w:pPr>
        <w:spacing w:after="20" w:line="360" w:lineRule="auto"/>
        <w:ind w:left="360"/>
        <w:jc w:val="center"/>
      </w:pPr>
      <w:r>
        <w:t>v</w:t>
      </w:r>
    </w:p>
    <w:p w14:paraId="5A58098F" w14:textId="77777777" w:rsidR="00EB3BB2" w:rsidRDefault="00E34597" w:rsidP="00691E54">
      <w:pPr>
        <w:spacing w:after="20" w:line="360" w:lineRule="auto"/>
        <w:ind w:left="360"/>
        <w:jc w:val="center"/>
      </w:pPr>
      <w:r>
        <w:t>Disaster-Management Decision Support</w:t>
      </w:r>
    </w:p>
    <w:p w14:paraId="7E739481" w14:textId="77777777" w:rsidR="00EB3BB2" w:rsidRDefault="00E34597" w:rsidP="00691E54">
      <w:pPr>
        <w:spacing w:before="80" w:after="160" w:line="360" w:lineRule="auto"/>
        <w:jc w:val="both"/>
      </w:pPr>
      <w:r>
        <w:rPr>
          <w:b/>
          <w:sz w:val="28"/>
        </w:rPr>
        <w:t>4.2 RESOURCE RECORD STRUCTURE</w:t>
      </w:r>
    </w:p>
    <w:p w14:paraId="331505BC" w14:textId="77777777" w:rsidR="00EB3BB2" w:rsidRDefault="00E34597" w:rsidP="00691E54">
      <w:pPr>
        <w:spacing w:after="0" w:line="360" w:lineRule="auto"/>
        <w:ind w:left="216" w:right="72"/>
        <w:jc w:val="both"/>
      </w:pPr>
      <w:r>
        <w:t>typedef struct {</w:t>
      </w:r>
    </w:p>
    <w:p w14:paraId="4889D44A" w14:textId="77777777" w:rsidR="00EB3BB2" w:rsidRDefault="00E34597" w:rsidP="00691E54">
      <w:pPr>
        <w:spacing w:after="0" w:line="360" w:lineRule="auto"/>
        <w:ind w:left="216" w:right="72"/>
        <w:jc w:val="both"/>
      </w:pPr>
      <w:r>
        <w:t xml:space="preserve">    int id;</w:t>
      </w:r>
    </w:p>
    <w:p w14:paraId="6AA1F04C" w14:textId="77777777" w:rsidR="00EB3BB2" w:rsidRDefault="00E34597" w:rsidP="00691E54">
      <w:pPr>
        <w:spacing w:after="0" w:line="360" w:lineRule="auto"/>
        <w:ind w:left="216" w:right="72"/>
        <w:jc w:val="both"/>
      </w:pPr>
      <w:r>
        <w:t xml:space="preserve">    char name[50];</w:t>
      </w:r>
    </w:p>
    <w:p w14:paraId="618C9682" w14:textId="77777777" w:rsidR="00EB3BB2" w:rsidRDefault="00E34597" w:rsidP="00691E54">
      <w:pPr>
        <w:spacing w:after="0" w:line="360" w:lineRule="auto"/>
        <w:ind w:left="216" w:right="72"/>
        <w:jc w:val="both"/>
      </w:pPr>
      <w:r>
        <w:t xml:space="preserve">    char category[30];</w:t>
      </w:r>
    </w:p>
    <w:p w14:paraId="6976DF94" w14:textId="77777777" w:rsidR="00EB3BB2" w:rsidRDefault="00E34597" w:rsidP="00691E54">
      <w:pPr>
        <w:spacing w:after="0" w:line="360" w:lineRule="auto"/>
        <w:ind w:left="216" w:right="72"/>
        <w:jc w:val="both"/>
      </w:pPr>
      <w:r>
        <w:t xml:space="preserve">    int quantity;</w:t>
      </w:r>
    </w:p>
    <w:p w14:paraId="106C0F41" w14:textId="77777777" w:rsidR="00EB3BB2" w:rsidRDefault="00E34597" w:rsidP="00691E54">
      <w:pPr>
        <w:spacing w:after="0" w:line="360" w:lineRule="auto"/>
        <w:ind w:left="216" w:right="72"/>
        <w:jc w:val="both"/>
      </w:pPr>
      <w:r>
        <w:t xml:space="preserve">    int minimumRequired;</w:t>
      </w:r>
    </w:p>
    <w:p w14:paraId="1C91E5F7" w14:textId="77777777" w:rsidR="00EB3BB2" w:rsidRDefault="00E34597" w:rsidP="00691E54">
      <w:pPr>
        <w:spacing w:after="0" w:line="360" w:lineRule="auto"/>
        <w:ind w:left="216" w:right="72"/>
        <w:jc w:val="both"/>
      </w:pPr>
      <w:r>
        <w:t xml:space="preserve">    char centre[50];</w:t>
      </w:r>
    </w:p>
    <w:p w14:paraId="242FF4CC" w14:textId="77777777" w:rsidR="00EB3BB2" w:rsidRDefault="00E34597" w:rsidP="00691E54">
      <w:pPr>
        <w:spacing w:after="0" w:line="360" w:lineRule="auto"/>
        <w:ind w:left="216" w:right="72"/>
        <w:jc w:val="both"/>
      </w:pPr>
      <w:r>
        <w:t xml:space="preserve">    int priority;</w:t>
      </w:r>
    </w:p>
    <w:p w14:paraId="5ECEF533" w14:textId="77777777" w:rsidR="00EB3BB2" w:rsidRDefault="00E34597" w:rsidP="00691E54">
      <w:pPr>
        <w:spacing w:after="0" w:line="360" w:lineRule="auto"/>
        <w:ind w:left="216" w:right="72"/>
        <w:jc w:val="both"/>
      </w:pPr>
      <w:r>
        <w:t xml:space="preserve">    int demand;</w:t>
      </w:r>
    </w:p>
    <w:p w14:paraId="44A17D1E" w14:textId="77777777" w:rsidR="00EB3BB2" w:rsidRDefault="00E34597" w:rsidP="00691E54">
      <w:pPr>
        <w:spacing w:after="0" w:line="360" w:lineRule="auto"/>
        <w:ind w:left="216" w:right="72"/>
        <w:jc w:val="both"/>
      </w:pPr>
      <w:r>
        <w:lastRenderedPageBreak/>
        <w:t>} Resource;</w:t>
      </w:r>
    </w:p>
    <w:p w14:paraId="0249CEB4" w14:textId="77777777" w:rsidR="00EB3BB2" w:rsidRDefault="00E34597" w:rsidP="00691E54">
      <w:pPr>
        <w:spacing w:after="120" w:line="360" w:lineRule="auto"/>
        <w:jc w:val="both"/>
      </w:pPr>
      <w:r>
        <w:t>The structure combines numeric and string fields. The demand field represents the quantity requested or distributed during the current relief cycle and is used to identify resources with the highest distribution demand.</w:t>
      </w:r>
    </w:p>
    <w:p w14:paraId="585EC25B" w14:textId="0D70414D" w:rsidR="00EB3BB2" w:rsidRDefault="00E34597" w:rsidP="00691E54">
      <w:pPr>
        <w:spacing w:line="360" w:lineRule="auto"/>
        <w:jc w:val="both"/>
      </w:pPr>
      <w:r>
        <w:rPr>
          <w:b/>
          <w:sz w:val="28"/>
        </w:rPr>
        <w:t>5. DATA DESIGN AND RESOURCE CLASSIFICATION</w:t>
      </w:r>
    </w:p>
    <w:p w14:paraId="4652F660" w14:textId="77777777" w:rsidR="00EB3BB2" w:rsidRDefault="00E34597" w:rsidP="00691E54">
      <w:pPr>
        <w:spacing w:before="80" w:after="160" w:line="360" w:lineRule="auto"/>
        <w:jc w:val="both"/>
      </w:pPr>
      <w:r>
        <w:rPr>
          <w:b/>
          <w:sz w:val="28"/>
        </w:rPr>
        <w:t>5.1 Availability Classification Logic</w:t>
      </w:r>
    </w:p>
    <w:tbl>
      <w:tblPr>
        <w:tblStyle w:val="TableGrid"/>
        <w:tblW w:w="0" w:type="auto"/>
        <w:jc w:val="center"/>
        <w:tblLook w:val="04A0" w:firstRow="1" w:lastRow="0" w:firstColumn="1" w:lastColumn="0" w:noHBand="0" w:noVBand="1"/>
      </w:tblPr>
      <w:tblGrid>
        <w:gridCol w:w="3310"/>
        <w:gridCol w:w="3308"/>
        <w:gridCol w:w="3308"/>
      </w:tblGrid>
      <w:tr w:rsidR="00EB3BB2" w14:paraId="1CC646B5" w14:textId="77777777">
        <w:trPr>
          <w:jc w:val="center"/>
        </w:trPr>
        <w:tc>
          <w:tcPr>
            <w:tcW w:w="3312" w:type="dxa"/>
            <w:shd w:val="clear" w:color="auto" w:fill="D9EAD3"/>
            <w:vAlign w:val="center"/>
          </w:tcPr>
          <w:p w14:paraId="77C28821" w14:textId="77777777" w:rsidR="00EB3BB2" w:rsidRDefault="00E34597" w:rsidP="00691E54">
            <w:pPr>
              <w:spacing w:line="360" w:lineRule="auto"/>
              <w:jc w:val="both"/>
            </w:pPr>
            <w:r>
              <w:rPr>
                <w:b/>
              </w:rPr>
              <w:t>Condition</w:t>
            </w:r>
          </w:p>
        </w:tc>
        <w:tc>
          <w:tcPr>
            <w:tcW w:w="3312" w:type="dxa"/>
            <w:shd w:val="clear" w:color="auto" w:fill="D9EAD3"/>
            <w:vAlign w:val="center"/>
          </w:tcPr>
          <w:p w14:paraId="7CED5039" w14:textId="77777777" w:rsidR="00EB3BB2" w:rsidRDefault="00E34597" w:rsidP="00691E54">
            <w:pPr>
              <w:spacing w:line="360" w:lineRule="auto"/>
              <w:jc w:val="both"/>
            </w:pPr>
            <w:r>
              <w:rPr>
                <w:b/>
              </w:rPr>
              <w:t>Classification</w:t>
            </w:r>
          </w:p>
        </w:tc>
        <w:tc>
          <w:tcPr>
            <w:tcW w:w="3312" w:type="dxa"/>
            <w:shd w:val="clear" w:color="auto" w:fill="D9EAD3"/>
            <w:vAlign w:val="center"/>
          </w:tcPr>
          <w:p w14:paraId="372B8CD3" w14:textId="77777777" w:rsidR="00EB3BB2" w:rsidRDefault="00E34597" w:rsidP="00691E54">
            <w:pPr>
              <w:spacing w:line="360" w:lineRule="auto"/>
              <w:jc w:val="both"/>
            </w:pPr>
            <w:r>
              <w:rPr>
                <w:b/>
              </w:rPr>
              <w:t>Interpretation</w:t>
            </w:r>
          </w:p>
        </w:tc>
      </w:tr>
      <w:tr w:rsidR="00EB3BB2" w14:paraId="45660F8A" w14:textId="77777777">
        <w:trPr>
          <w:jc w:val="center"/>
        </w:trPr>
        <w:tc>
          <w:tcPr>
            <w:tcW w:w="3312" w:type="dxa"/>
            <w:vAlign w:val="center"/>
          </w:tcPr>
          <w:p w14:paraId="7D934F3D" w14:textId="77777777" w:rsidR="00EB3BB2" w:rsidRDefault="00E34597" w:rsidP="00691E54">
            <w:pPr>
              <w:spacing w:line="360" w:lineRule="auto"/>
              <w:jc w:val="both"/>
            </w:pPr>
            <w:r>
              <w:t>quantity &gt;= minimumRequired</w:t>
            </w:r>
          </w:p>
        </w:tc>
        <w:tc>
          <w:tcPr>
            <w:tcW w:w="3312" w:type="dxa"/>
            <w:vAlign w:val="center"/>
          </w:tcPr>
          <w:p w14:paraId="1753CDED" w14:textId="77777777" w:rsidR="00EB3BB2" w:rsidRDefault="00E34597" w:rsidP="00691E54">
            <w:pPr>
              <w:spacing w:line="360" w:lineRule="auto"/>
              <w:jc w:val="both"/>
            </w:pPr>
            <w:r>
              <w:t>Adequate</w:t>
            </w:r>
          </w:p>
        </w:tc>
        <w:tc>
          <w:tcPr>
            <w:tcW w:w="3312" w:type="dxa"/>
            <w:vAlign w:val="center"/>
          </w:tcPr>
          <w:p w14:paraId="050FACD5" w14:textId="77777777" w:rsidR="00EB3BB2" w:rsidRDefault="00E34597" w:rsidP="00691E54">
            <w:pPr>
              <w:spacing w:line="360" w:lineRule="auto"/>
              <w:jc w:val="both"/>
            </w:pPr>
            <w:r>
              <w:t>Stock meets or exceeds the required minimum.</w:t>
            </w:r>
          </w:p>
        </w:tc>
      </w:tr>
      <w:tr w:rsidR="00EB3BB2" w14:paraId="45850F97" w14:textId="77777777">
        <w:trPr>
          <w:jc w:val="center"/>
        </w:trPr>
        <w:tc>
          <w:tcPr>
            <w:tcW w:w="3312" w:type="dxa"/>
            <w:vAlign w:val="center"/>
          </w:tcPr>
          <w:p w14:paraId="776F08C1" w14:textId="77777777" w:rsidR="00EB3BB2" w:rsidRDefault="00E34597" w:rsidP="00691E54">
            <w:pPr>
              <w:spacing w:line="360" w:lineRule="auto"/>
              <w:jc w:val="both"/>
            </w:pPr>
            <w:r>
              <w:t>quantity &gt;= 50% of minimumRequired and quantity &lt; minimumRequired</w:t>
            </w:r>
          </w:p>
        </w:tc>
        <w:tc>
          <w:tcPr>
            <w:tcW w:w="3312" w:type="dxa"/>
            <w:vAlign w:val="center"/>
          </w:tcPr>
          <w:p w14:paraId="79AFDC54" w14:textId="77777777" w:rsidR="00EB3BB2" w:rsidRDefault="00E34597" w:rsidP="00691E54">
            <w:pPr>
              <w:spacing w:line="360" w:lineRule="auto"/>
              <w:jc w:val="both"/>
            </w:pPr>
            <w:r>
              <w:t>Low</w:t>
            </w:r>
          </w:p>
        </w:tc>
        <w:tc>
          <w:tcPr>
            <w:tcW w:w="3312" w:type="dxa"/>
            <w:vAlign w:val="center"/>
          </w:tcPr>
          <w:p w14:paraId="6AA48B68" w14:textId="77777777" w:rsidR="00EB3BB2" w:rsidRDefault="00E34597" w:rsidP="00691E54">
            <w:pPr>
              <w:spacing w:line="360" w:lineRule="auto"/>
              <w:jc w:val="both"/>
            </w:pPr>
            <w:r>
              <w:t>Stock exists but replenishment should be planned.</w:t>
            </w:r>
          </w:p>
        </w:tc>
      </w:tr>
      <w:tr w:rsidR="00EB3BB2" w14:paraId="4DAF41DD" w14:textId="77777777">
        <w:trPr>
          <w:jc w:val="center"/>
        </w:trPr>
        <w:tc>
          <w:tcPr>
            <w:tcW w:w="3312" w:type="dxa"/>
            <w:vAlign w:val="center"/>
          </w:tcPr>
          <w:p w14:paraId="1CB3E288" w14:textId="77777777" w:rsidR="00EB3BB2" w:rsidRDefault="00E34597" w:rsidP="00691E54">
            <w:pPr>
              <w:spacing w:line="360" w:lineRule="auto"/>
              <w:jc w:val="both"/>
            </w:pPr>
            <w:r>
              <w:t>quantity &lt; 50% of minimumRequired</w:t>
            </w:r>
          </w:p>
        </w:tc>
        <w:tc>
          <w:tcPr>
            <w:tcW w:w="3312" w:type="dxa"/>
            <w:vAlign w:val="center"/>
          </w:tcPr>
          <w:p w14:paraId="3C064A9B" w14:textId="77777777" w:rsidR="00EB3BB2" w:rsidRDefault="00E34597" w:rsidP="00691E54">
            <w:pPr>
              <w:spacing w:line="360" w:lineRule="auto"/>
              <w:jc w:val="both"/>
            </w:pPr>
            <w:r>
              <w:t>Critical</w:t>
            </w:r>
          </w:p>
        </w:tc>
        <w:tc>
          <w:tcPr>
            <w:tcW w:w="3312" w:type="dxa"/>
            <w:vAlign w:val="center"/>
          </w:tcPr>
          <w:p w14:paraId="5868F5EC" w14:textId="77777777" w:rsidR="00EB3BB2" w:rsidRDefault="00E34597" w:rsidP="00691E54">
            <w:pPr>
              <w:spacing w:line="360" w:lineRule="auto"/>
              <w:jc w:val="both"/>
            </w:pPr>
            <w:r>
              <w:t>Immediate replenishment is required.</w:t>
            </w:r>
          </w:p>
        </w:tc>
      </w:tr>
    </w:tbl>
    <w:p w14:paraId="577EA109" w14:textId="77777777" w:rsidR="00EB3BB2" w:rsidRDefault="00EB3BB2" w:rsidP="00691E54">
      <w:pPr>
        <w:spacing w:line="360" w:lineRule="auto"/>
        <w:jc w:val="both"/>
      </w:pPr>
    </w:p>
    <w:p w14:paraId="2FF4C9BC" w14:textId="77777777" w:rsidR="00EB3BB2" w:rsidRDefault="00E34597" w:rsidP="00691E54">
      <w:pPr>
        <w:spacing w:after="120" w:line="360" w:lineRule="auto"/>
        <w:jc w:val="both"/>
      </w:pPr>
      <w:r>
        <w:t>The threshold-based approach is simple, transparent and suitable for a basic C application. It enables administrators to evaluate stock conditions using arithmetic and relational operators.</w:t>
      </w:r>
    </w:p>
    <w:p w14:paraId="5CEC079D" w14:textId="77777777" w:rsidR="00EB3BB2" w:rsidRDefault="00E34597" w:rsidP="00691E54">
      <w:pPr>
        <w:spacing w:before="80" w:after="160" w:line="360" w:lineRule="auto"/>
        <w:jc w:val="both"/>
      </w:pPr>
      <w:r>
        <w:rPr>
          <w:b/>
          <w:sz w:val="28"/>
        </w:rPr>
        <w:t>5.2 Priority Interpretation</w:t>
      </w:r>
    </w:p>
    <w:tbl>
      <w:tblPr>
        <w:tblStyle w:val="TableGrid"/>
        <w:tblW w:w="0" w:type="auto"/>
        <w:jc w:val="center"/>
        <w:tblLook w:val="04A0" w:firstRow="1" w:lastRow="0" w:firstColumn="1" w:lastColumn="0" w:noHBand="0" w:noVBand="1"/>
      </w:tblPr>
      <w:tblGrid>
        <w:gridCol w:w="3308"/>
        <w:gridCol w:w="3309"/>
        <w:gridCol w:w="3309"/>
      </w:tblGrid>
      <w:tr w:rsidR="00EB3BB2" w14:paraId="7BDCF0ED" w14:textId="77777777">
        <w:trPr>
          <w:jc w:val="center"/>
        </w:trPr>
        <w:tc>
          <w:tcPr>
            <w:tcW w:w="3312" w:type="dxa"/>
            <w:shd w:val="clear" w:color="auto" w:fill="D9EAD3"/>
            <w:vAlign w:val="center"/>
          </w:tcPr>
          <w:p w14:paraId="65ECF577" w14:textId="77777777" w:rsidR="00EB3BB2" w:rsidRDefault="00E34597" w:rsidP="00691E54">
            <w:pPr>
              <w:spacing w:line="360" w:lineRule="auto"/>
              <w:jc w:val="both"/>
            </w:pPr>
            <w:r>
              <w:rPr>
                <w:b/>
              </w:rPr>
              <w:t>Priority</w:t>
            </w:r>
          </w:p>
        </w:tc>
        <w:tc>
          <w:tcPr>
            <w:tcW w:w="3312" w:type="dxa"/>
            <w:shd w:val="clear" w:color="auto" w:fill="D9EAD3"/>
            <w:vAlign w:val="center"/>
          </w:tcPr>
          <w:p w14:paraId="4E91B17E" w14:textId="77777777" w:rsidR="00EB3BB2" w:rsidRDefault="00E34597" w:rsidP="00691E54">
            <w:pPr>
              <w:spacing w:line="360" w:lineRule="auto"/>
              <w:jc w:val="both"/>
            </w:pPr>
            <w:r>
              <w:rPr>
                <w:b/>
              </w:rPr>
              <w:t>Meaning</w:t>
            </w:r>
          </w:p>
        </w:tc>
        <w:tc>
          <w:tcPr>
            <w:tcW w:w="3312" w:type="dxa"/>
            <w:shd w:val="clear" w:color="auto" w:fill="D9EAD3"/>
            <w:vAlign w:val="center"/>
          </w:tcPr>
          <w:p w14:paraId="465311C1" w14:textId="77777777" w:rsidR="00EB3BB2" w:rsidRDefault="00E34597" w:rsidP="00691E54">
            <w:pPr>
              <w:spacing w:line="360" w:lineRule="auto"/>
              <w:jc w:val="both"/>
            </w:pPr>
            <w:r>
              <w:rPr>
                <w:b/>
              </w:rPr>
              <w:t>Typical Example</w:t>
            </w:r>
          </w:p>
        </w:tc>
      </w:tr>
      <w:tr w:rsidR="00EB3BB2" w14:paraId="194686D5" w14:textId="77777777">
        <w:trPr>
          <w:jc w:val="center"/>
        </w:trPr>
        <w:tc>
          <w:tcPr>
            <w:tcW w:w="3312" w:type="dxa"/>
            <w:vAlign w:val="center"/>
          </w:tcPr>
          <w:p w14:paraId="6613AFCD" w14:textId="77777777" w:rsidR="00EB3BB2" w:rsidRDefault="00E34597" w:rsidP="00691E54">
            <w:pPr>
              <w:spacing w:line="360" w:lineRule="auto"/>
              <w:jc w:val="both"/>
            </w:pPr>
            <w:r>
              <w:t>1</w:t>
            </w:r>
          </w:p>
        </w:tc>
        <w:tc>
          <w:tcPr>
            <w:tcW w:w="3312" w:type="dxa"/>
            <w:vAlign w:val="center"/>
          </w:tcPr>
          <w:p w14:paraId="1C4C477B" w14:textId="77777777" w:rsidR="00EB3BB2" w:rsidRDefault="00E34597" w:rsidP="00691E54">
            <w:pPr>
              <w:spacing w:line="360" w:lineRule="auto"/>
              <w:jc w:val="both"/>
            </w:pPr>
            <w:r>
              <w:t>Very High</w:t>
            </w:r>
          </w:p>
        </w:tc>
        <w:tc>
          <w:tcPr>
            <w:tcW w:w="3312" w:type="dxa"/>
            <w:vAlign w:val="center"/>
          </w:tcPr>
          <w:p w14:paraId="355F04C3" w14:textId="77777777" w:rsidR="00EB3BB2" w:rsidRDefault="00E34597" w:rsidP="00691E54">
            <w:pPr>
              <w:spacing w:line="360" w:lineRule="auto"/>
              <w:jc w:val="both"/>
            </w:pPr>
            <w:r>
              <w:t>Life-saving medicines, emergency rescue equipment</w:t>
            </w:r>
          </w:p>
        </w:tc>
      </w:tr>
      <w:tr w:rsidR="00EB3BB2" w14:paraId="2D19F3A4" w14:textId="77777777">
        <w:trPr>
          <w:jc w:val="center"/>
        </w:trPr>
        <w:tc>
          <w:tcPr>
            <w:tcW w:w="3312" w:type="dxa"/>
            <w:vAlign w:val="center"/>
          </w:tcPr>
          <w:p w14:paraId="41AF52A0" w14:textId="77777777" w:rsidR="00EB3BB2" w:rsidRDefault="00E34597" w:rsidP="00691E54">
            <w:pPr>
              <w:spacing w:line="360" w:lineRule="auto"/>
              <w:jc w:val="both"/>
            </w:pPr>
            <w:r>
              <w:t>2</w:t>
            </w:r>
          </w:p>
        </w:tc>
        <w:tc>
          <w:tcPr>
            <w:tcW w:w="3312" w:type="dxa"/>
            <w:vAlign w:val="center"/>
          </w:tcPr>
          <w:p w14:paraId="7E019545" w14:textId="77777777" w:rsidR="00EB3BB2" w:rsidRDefault="00E34597" w:rsidP="00691E54">
            <w:pPr>
              <w:spacing w:line="360" w:lineRule="auto"/>
              <w:jc w:val="both"/>
            </w:pPr>
            <w:r>
              <w:t>High</w:t>
            </w:r>
          </w:p>
        </w:tc>
        <w:tc>
          <w:tcPr>
            <w:tcW w:w="3312" w:type="dxa"/>
            <w:vAlign w:val="center"/>
          </w:tcPr>
          <w:p w14:paraId="1DC86D68" w14:textId="77777777" w:rsidR="00EB3BB2" w:rsidRDefault="00E34597" w:rsidP="00691E54">
            <w:pPr>
              <w:spacing w:line="360" w:lineRule="auto"/>
              <w:jc w:val="both"/>
            </w:pPr>
            <w:r>
              <w:t>Drinking water, essential food</w:t>
            </w:r>
          </w:p>
        </w:tc>
      </w:tr>
      <w:tr w:rsidR="00EB3BB2" w14:paraId="7781C22F" w14:textId="77777777">
        <w:trPr>
          <w:jc w:val="center"/>
        </w:trPr>
        <w:tc>
          <w:tcPr>
            <w:tcW w:w="3312" w:type="dxa"/>
            <w:vAlign w:val="center"/>
          </w:tcPr>
          <w:p w14:paraId="57A4B1A5" w14:textId="77777777" w:rsidR="00EB3BB2" w:rsidRDefault="00E34597" w:rsidP="00691E54">
            <w:pPr>
              <w:spacing w:line="360" w:lineRule="auto"/>
              <w:jc w:val="both"/>
            </w:pPr>
            <w:r>
              <w:t>3</w:t>
            </w:r>
          </w:p>
        </w:tc>
        <w:tc>
          <w:tcPr>
            <w:tcW w:w="3312" w:type="dxa"/>
            <w:vAlign w:val="center"/>
          </w:tcPr>
          <w:p w14:paraId="643FE353" w14:textId="77777777" w:rsidR="00EB3BB2" w:rsidRDefault="00E34597" w:rsidP="00691E54">
            <w:pPr>
              <w:spacing w:line="360" w:lineRule="auto"/>
              <w:jc w:val="both"/>
            </w:pPr>
            <w:r>
              <w:t>Medium</w:t>
            </w:r>
          </w:p>
        </w:tc>
        <w:tc>
          <w:tcPr>
            <w:tcW w:w="3312" w:type="dxa"/>
            <w:vAlign w:val="center"/>
          </w:tcPr>
          <w:p w14:paraId="0200E5EF" w14:textId="77777777" w:rsidR="00EB3BB2" w:rsidRDefault="00E34597" w:rsidP="00691E54">
            <w:pPr>
              <w:spacing w:line="360" w:lineRule="auto"/>
              <w:jc w:val="both"/>
            </w:pPr>
            <w:r>
              <w:t>Blankets and general supplies</w:t>
            </w:r>
          </w:p>
        </w:tc>
      </w:tr>
      <w:tr w:rsidR="00EB3BB2" w14:paraId="0A13675B" w14:textId="77777777">
        <w:trPr>
          <w:jc w:val="center"/>
        </w:trPr>
        <w:tc>
          <w:tcPr>
            <w:tcW w:w="3312" w:type="dxa"/>
            <w:vAlign w:val="center"/>
          </w:tcPr>
          <w:p w14:paraId="48038667" w14:textId="77777777" w:rsidR="00EB3BB2" w:rsidRDefault="00E34597" w:rsidP="00691E54">
            <w:pPr>
              <w:spacing w:line="360" w:lineRule="auto"/>
              <w:jc w:val="both"/>
            </w:pPr>
            <w:r>
              <w:t>4</w:t>
            </w:r>
          </w:p>
        </w:tc>
        <w:tc>
          <w:tcPr>
            <w:tcW w:w="3312" w:type="dxa"/>
            <w:vAlign w:val="center"/>
          </w:tcPr>
          <w:p w14:paraId="4A47FB9A" w14:textId="77777777" w:rsidR="00EB3BB2" w:rsidRDefault="00E34597" w:rsidP="00691E54">
            <w:pPr>
              <w:spacing w:line="360" w:lineRule="auto"/>
              <w:jc w:val="both"/>
            </w:pPr>
            <w:r>
              <w:t>Low</w:t>
            </w:r>
          </w:p>
        </w:tc>
        <w:tc>
          <w:tcPr>
            <w:tcW w:w="3312" w:type="dxa"/>
            <w:vAlign w:val="center"/>
          </w:tcPr>
          <w:p w14:paraId="468C2926" w14:textId="77777777" w:rsidR="00EB3BB2" w:rsidRDefault="00E34597" w:rsidP="00691E54">
            <w:pPr>
              <w:spacing w:line="360" w:lineRule="auto"/>
              <w:jc w:val="both"/>
            </w:pPr>
            <w:r>
              <w:t>Non-immediate support materials</w:t>
            </w:r>
          </w:p>
        </w:tc>
      </w:tr>
    </w:tbl>
    <w:p w14:paraId="2570CBA7" w14:textId="77777777" w:rsidR="00EB3BB2" w:rsidRDefault="00EB3BB2" w:rsidP="00691E54">
      <w:pPr>
        <w:spacing w:line="360" w:lineRule="auto"/>
        <w:jc w:val="both"/>
      </w:pPr>
    </w:p>
    <w:p w14:paraId="734184FB" w14:textId="77777777" w:rsidR="00EB3BB2" w:rsidRDefault="00E34597" w:rsidP="00691E54">
      <w:pPr>
        <w:spacing w:before="80" w:after="160" w:line="360" w:lineRule="auto"/>
        <w:jc w:val="both"/>
      </w:pPr>
      <w:r>
        <w:rPr>
          <w:b/>
          <w:sz w:val="28"/>
        </w:rPr>
        <w:t>5.3 Validation Rules</w:t>
      </w:r>
    </w:p>
    <w:p w14:paraId="33977DAE" w14:textId="77777777" w:rsidR="00EB3BB2" w:rsidRDefault="00E34597" w:rsidP="00691E54">
      <w:pPr>
        <w:pStyle w:val="ListBullet"/>
        <w:spacing w:after="80" w:line="360" w:lineRule="auto"/>
        <w:jc w:val="both"/>
      </w:pPr>
      <w:r>
        <w:t>Resource ID must be positive and unique.</w:t>
      </w:r>
    </w:p>
    <w:p w14:paraId="55BD56A6" w14:textId="77777777" w:rsidR="00EB3BB2" w:rsidRDefault="00E34597" w:rsidP="00691E54">
      <w:pPr>
        <w:pStyle w:val="ListBullet"/>
        <w:spacing w:after="80" w:line="360" w:lineRule="auto"/>
        <w:jc w:val="both"/>
      </w:pPr>
      <w:r>
        <w:t>Quantity, minimum requirement and demand must not be negative.</w:t>
      </w:r>
    </w:p>
    <w:p w14:paraId="5BB2015C" w14:textId="77777777" w:rsidR="00EB3BB2" w:rsidRDefault="00E34597" w:rsidP="00691E54">
      <w:pPr>
        <w:pStyle w:val="ListBullet"/>
        <w:spacing w:after="80" w:line="360" w:lineRule="auto"/>
        <w:jc w:val="both"/>
      </w:pPr>
      <w:r>
        <w:lastRenderedPageBreak/>
        <w:t>Priority must be between 1 and 4.</w:t>
      </w:r>
    </w:p>
    <w:p w14:paraId="56EB0535" w14:textId="77777777" w:rsidR="00EB3BB2" w:rsidRDefault="00E34597" w:rsidP="00691E54">
      <w:pPr>
        <w:pStyle w:val="ListBullet"/>
        <w:spacing w:after="80" w:line="360" w:lineRule="auto"/>
        <w:jc w:val="both"/>
      </w:pPr>
      <w:r>
        <w:t>Empty resource names, categories and centre names should be avoided.</w:t>
      </w:r>
    </w:p>
    <w:p w14:paraId="1133937B" w14:textId="77777777" w:rsidR="00EB3BB2" w:rsidRDefault="00E34597" w:rsidP="00691E54">
      <w:pPr>
        <w:pStyle w:val="ListBullet"/>
        <w:spacing w:after="80" w:line="360" w:lineRule="auto"/>
        <w:jc w:val="both"/>
      </w:pPr>
      <w:r>
        <w:t>Duplicate records are rejected during normal insertion and merge operations.</w:t>
      </w:r>
    </w:p>
    <w:p w14:paraId="02AD8544" w14:textId="77777777" w:rsidR="00EB3BB2" w:rsidRDefault="00E34597" w:rsidP="00691E54">
      <w:pPr>
        <w:spacing w:line="360" w:lineRule="auto"/>
        <w:jc w:val="both"/>
      </w:pPr>
      <w:r>
        <w:br w:type="page"/>
      </w:r>
    </w:p>
    <w:p w14:paraId="55DE424A" w14:textId="77777777" w:rsidR="00EB3BB2" w:rsidRDefault="00E34597" w:rsidP="00691E54">
      <w:pPr>
        <w:spacing w:before="80" w:after="160" w:line="360" w:lineRule="auto"/>
        <w:jc w:val="both"/>
      </w:pPr>
      <w:r>
        <w:rPr>
          <w:b/>
          <w:sz w:val="28"/>
        </w:rPr>
        <w:lastRenderedPageBreak/>
        <w:t>6. FUNCTIONAL MODULES</w:t>
      </w:r>
    </w:p>
    <w:tbl>
      <w:tblPr>
        <w:tblStyle w:val="TableGrid"/>
        <w:tblW w:w="0" w:type="auto"/>
        <w:jc w:val="center"/>
        <w:tblLook w:val="04A0" w:firstRow="1" w:lastRow="0" w:firstColumn="1" w:lastColumn="0" w:noHBand="0" w:noVBand="1"/>
      </w:tblPr>
      <w:tblGrid>
        <w:gridCol w:w="3307"/>
        <w:gridCol w:w="3311"/>
        <w:gridCol w:w="3308"/>
      </w:tblGrid>
      <w:tr w:rsidR="00EB3BB2" w14:paraId="75477142" w14:textId="77777777">
        <w:trPr>
          <w:jc w:val="center"/>
        </w:trPr>
        <w:tc>
          <w:tcPr>
            <w:tcW w:w="3312" w:type="dxa"/>
            <w:shd w:val="clear" w:color="auto" w:fill="D9EAD3"/>
            <w:vAlign w:val="center"/>
          </w:tcPr>
          <w:p w14:paraId="4AA200C1" w14:textId="77777777" w:rsidR="00EB3BB2" w:rsidRDefault="00E34597" w:rsidP="00691E54">
            <w:pPr>
              <w:spacing w:line="360" w:lineRule="auto"/>
              <w:jc w:val="both"/>
            </w:pPr>
            <w:r>
              <w:rPr>
                <w:b/>
              </w:rPr>
              <w:t>Module</w:t>
            </w:r>
          </w:p>
        </w:tc>
        <w:tc>
          <w:tcPr>
            <w:tcW w:w="3312" w:type="dxa"/>
            <w:shd w:val="clear" w:color="auto" w:fill="D9EAD3"/>
            <w:vAlign w:val="center"/>
          </w:tcPr>
          <w:p w14:paraId="4403BDDC" w14:textId="77777777" w:rsidR="00EB3BB2" w:rsidRDefault="00E34597" w:rsidP="00691E54">
            <w:pPr>
              <w:spacing w:line="360" w:lineRule="auto"/>
              <w:jc w:val="both"/>
            </w:pPr>
            <w:r>
              <w:rPr>
                <w:b/>
              </w:rPr>
              <w:t>Function</w:t>
            </w:r>
          </w:p>
        </w:tc>
        <w:tc>
          <w:tcPr>
            <w:tcW w:w="3312" w:type="dxa"/>
            <w:shd w:val="clear" w:color="auto" w:fill="D9EAD3"/>
            <w:vAlign w:val="center"/>
          </w:tcPr>
          <w:p w14:paraId="5E978147" w14:textId="77777777" w:rsidR="00EB3BB2" w:rsidRDefault="00E34597" w:rsidP="00691E54">
            <w:pPr>
              <w:spacing w:line="360" w:lineRule="auto"/>
              <w:jc w:val="both"/>
            </w:pPr>
            <w:r>
              <w:rPr>
                <w:b/>
              </w:rPr>
              <w:t>Purpose</w:t>
            </w:r>
          </w:p>
        </w:tc>
      </w:tr>
      <w:tr w:rsidR="00EB3BB2" w14:paraId="3C0A8C8B" w14:textId="77777777">
        <w:trPr>
          <w:jc w:val="center"/>
        </w:trPr>
        <w:tc>
          <w:tcPr>
            <w:tcW w:w="3312" w:type="dxa"/>
            <w:vAlign w:val="center"/>
          </w:tcPr>
          <w:p w14:paraId="50D0E377" w14:textId="77777777" w:rsidR="00EB3BB2" w:rsidRDefault="00E34597" w:rsidP="00691E54">
            <w:pPr>
              <w:spacing w:line="360" w:lineRule="auto"/>
              <w:jc w:val="both"/>
            </w:pPr>
            <w:r>
              <w:t>Add</w:t>
            </w:r>
          </w:p>
        </w:tc>
        <w:tc>
          <w:tcPr>
            <w:tcW w:w="3312" w:type="dxa"/>
            <w:vAlign w:val="center"/>
          </w:tcPr>
          <w:p w14:paraId="78B33B0C" w14:textId="77777777" w:rsidR="00EB3BB2" w:rsidRDefault="00E34597" w:rsidP="00691E54">
            <w:pPr>
              <w:spacing w:line="360" w:lineRule="auto"/>
              <w:jc w:val="both"/>
            </w:pPr>
            <w:r>
              <w:t>addResource()</w:t>
            </w:r>
          </w:p>
        </w:tc>
        <w:tc>
          <w:tcPr>
            <w:tcW w:w="3312" w:type="dxa"/>
            <w:vAlign w:val="center"/>
          </w:tcPr>
          <w:p w14:paraId="0EED2E01" w14:textId="77777777" w:rsidR="00EB3BB2" w:rsidRDefault="00E34597" w:rsidP="00691E54">
            <w:pPr>
              <w:spacing w:line="360" w:lineRule="auto"/>
              <w:jc w:val="both"/>
            </w:pPr>
            <w:r>
              <w:t>Creates a new resource after validation.</w:t>
            </w:r>
          </w:p>
        </w:tc>
      </w:tr>
      <w:tr w:rsidR="00EB3BB2" w14:paraId="4F9119DC" w14:textId="77777777">
        <w:trPr>
          <w:jc w:val="center"/>
        </w:trPr>
        <w:tc>
          <w:tcPr>
            <w:tcW w:w="3312" w:type="dxa"/>
            <w:vAlign w:val="center"/>
          </w:tcPr>
          <w:p w14:paraId="7BBE8277" w14:textId="77777777" w:rsidR="00EB3BB2" w:rsidRDefault="00E34597" w:rsidP="00691E54">
            <w:pPr>
              <w:spacing w:line="360" w:lineRule="auto"/>
              <w:jc w:val="both"/>
            </w:pPr>
            <w:r>
              <w:t>Display</w:t>
            </w:r>
          </w:p>
        </w:tc>
        <w:tc>
          <w:tcPr>
            <w:tcW w:w="3312" w:type="dxa"/>
            <w:vAlign w:val="center"/>
          </w:tcPr>
          <w:p w14:paraId="56A0047E" w14:textId="77777777" w:rsidR="00EB3BB2" w:rsidRDefault="00E34597" w:rsidP="00691E54">
            <w:pPr>
              <w:spacing w:line="360" w:lineRule="auto"/>
              <w:jc w:val="both"/>
            </w:pPr>
            <w:r>
              <w:t>displayResources()</w:t>
            </w:r>
          </w:p>
        </w:tc>
        <w:tc>
          <w:tcPr>
            <w:tcW w:w="3312" w:type="dxa"/>
            <w:vAlign w:val="center"/>
          </w:tcPr>
          <w:p w14:paraId="53D939F4" w14:textId="77777777" w:rsidR="00EB3BB2" w:rsidRDefault="00E34597" w:rsidP="00691E54">
            <w:pPr>
              <w:spacing w:line="360" w:lineRule="auto"/>
              <w:jc w:val="both"/>
            </w:pPr>
            <w:r>
              <w:t>Shows all resource records.</w:t>
            </w:r>
          </w:p>
        </w:tc>
      </w:tr>
      <w:tr w:rsidR="00EB3BB2" w14:paraId="3D3A6671" w14:textId="77777777">
        <w:trPr>
          <w:jc w:val="center"/>
        </w:trPr>
        <w:tc>
          <w:tcPr>
            <w:tcW w:w="3312" w:type="dxa"/>
            <w:vAlign w:val="center"/>
          </w:tcPr>
          <w:p w14:paraId="0C99ED0F" w14:textId="77777777" w:rsidR="00EB3BB2" w:rsidRDefault="00E34597" w:rsidP="00691E54">
            <w:pPr>
              <w:spacing w:line="360" w:lineRule="auto"/>
              <w:jc w:val="both"/>
            </w:pPr>
            <w:r>
              <w:t>Update</w:t>
            </w:r>
          </w:p>
        </w:tc>
        <w:tc>
          <w:tcPr>
            <w:tcW w:w="3312" w:type="dxa"/>
            <w:vAlign w:val="center"/>
          </w:tcPr>
          <w:p w14:paraId="08280DA7" w14:textId="77777777" w:rsidR="00EB3BB2" w:rsidRDefault="00E34597" w:rsidP="00691E54">
            <w:pPr>
              <w:spacing w:line="360" w:lineRule="auto"/>
              <w:jc w:val="both"/>
            </w:pPr>
            <w:r>
              <w:t>updateResource()</w:t>
            </w:r>
          </w:p>
        </w:tc>
        <w:tc>
          <w:tcPr>
            <w:tcW w:w="3312" w:type="dxa"/>
            <w:vAlign w:val="center"/>
          </w:tcPr>
          <w:p w14:paraId="03A071CD" w14:textId="77777777" w:rsidR="00EB3BB2" w:rsidRDefault="00E34597" w:rsidP="00691E54">
            <w:pPr>
              <w:spacing w:line="360" w:lineRule="auto"/>
              <w:jc w:val="both"/>
            </w:pPr>
            <w:r>
              <w:t>Modifies quantity, minimum level, centre or priority.</w:t>
            </w:r>
          </w:p>
        </w:tc>
      </w:tr>
      <w:tr w:rsidR="00EB3BB2" w14:paraId="1E6B05F2" w14:textId="77777777">
        <w:trPr>
          <w:jc w:val="center"/>
        </w:trPr>
        <w:tc>
          <w:tcPr>
            <w:tcW w:w="3312" w:type="dxa"/>
            <w:vAlign w:val="center"/>
          </w:tcPr>
          <w:p w14:paraId="0478D3E6" w14:textId="77777777" w:rsidR="00EB3BB2" w:rsidRDefault="00E34597" w:rsidP="00691E54">
            <w:pPr>
              <w:spacing w:line="360" w:lineRule="auto"/>
              <w:jc w:val="both"/>
            </w:pPr>
            <w:r>
              <w:t>Search</w:t>
            </w:r>
          </w:p>
        </w:tc>
        <w:tc>
          <w:tcPr>
            <w:tcW w:w="3312" w:type="dxa"/>
            <w:vAlign w:val="center"/>
          </w:tcPr>
          <w:p w14:paraId="2A65BFAD" w14:textId="77777777" w:rsidR="00EB3BB2" w:rsidRDefault="00E34597" w:rsidP="00691E54">
            <w:pPr>
              <w:spacing w:line="360" w:lineRule="auto"/>
              <w:jc w:val="both"/>
            </w:pPr>
            <w:r>
              <w:t>searchResourceById()</w:t>
            </w:r>
          </w:p>
        </w:tc>
        <w:tc>
          <w:tcPr>
            <w:tcW w:w="3312" w:type="dxa"/>
            <w:vAlign w:val="center"/>
          </w:tcPr>
          <w:p w14:paraId="1C770E44" w14:textId="77777777" w:rsidR="00EB3BB2" w:rsidRDefault="00E34597" w:rsidP="00691E54">
            <w:pPr>
              <w:spacing w:line="360" w:lineRule="auto"/>
              <w:jc w:val="both"/>
            </w:pPr>
            <w:r>
              <w:t>Uses a pointer to locate a record by ID.</w:t>
            </w:r>
          </w:p>
        </w:tc>
      </w:tr>
      <w:tr w:rsidR="00EB3BB2" w14:paraId="3DB7252F" w14:textId="77777777">
        <w:trPr>
          <w:jc w:val="center"/>
        </w:trPr>
        <w:tc>
          <w:tcPr>
            <w:tcW w:w="3312" w:type="dxa"/>
            <w:vAlign w:val="center"/>
          </w:tcPr>
          <w:p w14:paraId="0ACFD415" w14:textId="77777777" w:rsidR="00EB3BB2" w:rsidRDefault="00E34597" w:rsidP="00691E54">
            <w:pPr>
              <w:spacing w:line="360" w:lineRule="auto"/>
              <w:jc w:val="both"/>
            </w:pPr>
            <w:r>
              <w:t>Sort</w:t>
            </w:r>
          </w:p>
        </w:tc>
        <w:tc>
          <w:tcPr>
            <w:tcW w:w="3312" w:type="dxa"/>
            <w:vAlign w:val="center"/>
          </w:tcPr>
          <w:p w14:paraId="6207E1D3" w14:textId="77777777" w:rsidR="00EB3BB2" w:rsidRDefault="00E34597" w:rsidP="00691E54">
            <w:pPr>
              <w:spacing w:line="360" w:lineRule="auto"/>
              <w:jc w:val="both"/>
            </w:pPr>
            <w:r>
              <w:t>sortResources()</w:t>
            </w:r>
          </w:p>
        </w:tc>
        <w:tc>
          <w:tcPr>
            <w:tcW w:w="3312" w:type="dxa"/>
            <w:vAlign w:val="center"/>
          </w:tcPr>
          <w:p w14:paraId="636F3E55" w14:textId="77777777" w:rsidR="00EB3BB2" w:rsidRDefault="00E34597" w:rsidP="00691E54">
            <w:pPr>
              <w:spacing w:line="360" w:lineRule="auto"/>
              <w:jc w:val="both"/>
            </w:pPr>
            <w:r>
              <w:t>Sorts records using multiple criteria.</w:t>
            </w:r>
          </w:p>
        </w:tc>
      </w:tr>
      <w:tr w:rsidR="00EB3BB2" w14:paraId="4F5FD99D" w14:textId="77777777">
        <w:trPr>
          <w:jc w:val="center"/>
        </w:trPr>
        <w:tc>
          <w:tcPr>
            <w:tcW w:w="3312" w:type="dxa"/>
            <w:vAlign w:val="center"/>
          </w:tcPr>
          <w:p w14:paraId="361A61E7" w14:textId="77777777" w:rsidR="00EB3BB2" w:rsidRDefault="00E34597" w:rsidP="00691E54">
            <w:pPr>
              <w:spacing w:line="360" w:lineRule="auto"/>
              <w:jc w:val="both"/>
            </w:pPr>
            <w:r>
              <w:t>Merge</w:t>
            </w:r>
          </w:p>
        </w:tc>
        <w:tc>
          <w:tcPr>
            <w:tcW w:w="3312" w:type="dxa"/>
            <w:vAlign w:val="center"/>
          </w:tcPr>
          <w:p w14:paraId="2D2AAEFD" w14:textId="77777777" w:rsidR="00EB3BB2" w:rsidRDefault="00E34597" w:rsidP="00691E54">
            <w:pPr>
              <w:spacing w:line="360" w:lineRule="auto"/>
              <w:jc w:val="both"/>
            </w:pPr>
            <w:r>
              <w:t>mergeFromFile()</w:t>
            </w:r>
          </w:p>
        </w:tc>
        <w:tc>
          <w:tcPr>
            <w:tcW w:w="3312" w:type="dxa"/>
            <w:vAlign w:val="center"/>
          </w:tcPr>
          <w:p w14:paraId="5987F21B" w14:textId="77777777" w:rsidR="00EB3BB2" w:rsidRDefault="00E34597" w:rsidP="00691E54">
            <w:pPr>
              <w:spacing w:line="360" w:lineRule="auto"/>
              <w:jc w:val="both"/>
            </w:pPr>
            <w:r>
              <w:t>Adds external records while rejecting duplicates.</w:t>
            </w:r>
          </w:p>
        </w:tc>
      </w:tr>
      <w:tr w:rsidR="00EB3BB2" w14:paraId="4368834C" w14:textId="77777777">
        <w:trPr>
          <w:jc w:val="center"/>
        </w:trPr>
        <w:tc>
          <w:tcPr>
            <w:tcW w:w="3312" w:type="dxa"/>
            <w:vAlign w:val="center"/>
          </w:tcPr>
          <w:p w14:paraId="2B2C33C7" w14:textId="77777777" w:rsidR="00EB3BB2" w:rsidRDefault="00E34597" w:rsidP="00691E54">
            <w:pPr>
              <w:spacing w:line="360" w:lineRule="auto"/>
              <w:jc w:val="both"/>
            </w:pPr>
            <w:r>
              <w:t>Analysis</w:t>
            </w:r>
          </w:p>
        </w:tc>
        <w:tc>
          <w:tcPr>
            <w:tcW w:w="3312" w:type="dxa"/>
            <w:vAlign w:val="center"/>
          </w:tcPr>
          <w:p w14:paraId="59CB27AB" w14:textId="77777777" w:rsidR="00EB3BB2" w:rsidRDefault="00E34597" w:rsidP="00691E54">
            <w:pPr>
              <w:spacing w:line="360" w:lineRule="auto"/>
              <w:jc w:val="both"/>
            </w:pPr>
            <w:r>
              <w:t>analyseResources()</w:t>
            </w:r>
          </w:p>
        </w:tc>
        <w:tc>
          <w:tcPr>
            <w:tcW w:w="3312" w:type="dxa"/>
            <w:vAlign w:val="center"/>
          </w:tcPr>
          <w:p w14:paraId="61BDA4CF" w14:textId="77777777" w:rsidR="00EB3BB2" w:rsidRDefault="00E34597" w:rsidP="00691E54">
            <w:pPr>
              <w:spacing w:line="360" w:lineRule="auto"/>
              <w:jc w:val="both"/>
            </w:pPr>
            <w:r>
              <w:t>Calculates totals and identifies shortage conditions.</w:t>
            </w:r>
          </w:p>
        </w:tc>
      </w:tr>
      <w:tr w:rsidR="00EB3BB2" w14:paraId="2379CEF0" w14:textId="77777777">
        <w:trPr>
          <w:jc w:val="center"/>
        </w:trPr>
        <w:tc>
          <w:tcPr>
            <w:tcW w:w="3312" w:type="dxa"/>
            <w:vAlign w:val="center"/>
          </w:tcPr>
          <w:p w14:paraId="1B81DC3E" w14:textId="77777777" w:rsidR="00EB3BB2" w:rsidRDefault="00E34597" w:rsidP="00691E54">
            <w:pPr>
              <w:spacing w:line="360" w:lineRule="auto"/>
              <w:jc w:val="both"/>
            </w:pPr>
            <w:r>
              <w:t>Recursion</w:t>
            </w:r>
          </w:p>
        </w:tc>
        <w:tc>
          <w:tcPr>
            <w:tcW w:w="3312" w:type="dxa"/>
            <w:vAlign w:val="center"/>
          </w:tcPr>
          <w:p w14:paraId="5FEB03FF" w14:textId="77777777" w:rsidR="00EB3BB2" w:rsidRDefault="00E34597" w:rsidP="00691E54">
            <w:pPr>
              <w:spacing w:line="360" w:lineRule="auto"/>
              <w:jc w:val="both"/>
            </w:pPr>
            <w:r>
              <w:t>displayCentreRecursive()</w:t>
            </w:r>
          </w:p>
        </w:tc>
        <w:tc>
          <w:tcPr>
            <w:tcW w:w="3312" w:type="dxa"/>
            <w:vAlign w:val="center"/>
          </w:tcPr>
          <w:p w14:paraId="560546CB" w14:textId="77777777" w:rsidR="00EB3BB2" w:rsidRDefault="00E34597" w:rsidP="00691E54">
            <w:pPr>
              <w:spacing w:line="360" w:lineRule="auto"/>
              <w:jc w:val="both"/>
            </w:pPr>
            <w:r>
              <w:t>Processes matching centre records recursively.</w:t>
            </w:r>
          </w:p>
        </w:tc>
      </w:tr>
      <w:tr w:rsidR="00EB3BB2" w14:paraId="4F0457D7" w14:textId="77777777">
        <w:trPr>
          <w:jc w:val="center"/>
        </w:trPr>
        <w:tc>
          <w:tcPr>
            <w:tcW w:w="3312" w:type="dxa"/>
            <w:vAlign w:val="center"/>
          </w:tcPr>
          <w:p w14:paraId="130483F7" w14:textId="77777777" w:rsidR="00EB3BB2" w:rsidRDefault="00E34597" w:rsidP="00691E54">
            <w:pPr>
              <w:spacing w:line="360" w:lineRule="auto"/>
              <w:jc w:val="both"/>
            </w:pPr>
            <w:r>
              <w:t>Save</w:t>
            </w:r>
          </w:p>
        </w:tc>
        <w:tc>
          <w:tcPr>
            <w:tcW w:w="3312" w:type="dxa"/>
            <w:vAlign w:val="center"/>
          </w:tcPr>
          <w:p w14:paraId="2F4745BE" w14:textId="77777777" w:rsidR="00EB3BB2" w:rsidRDefault="00E34597" w:rsidP="00691E54">
            <w:pPr>
              <w:spacing w:line="360" w:lineRule="auto"/>
              <w:jc w:val="both"/>
            </w:pPr>
            <w:r>
              <w:t>saveToFile()</w:t>
            </w:r>
          </w:p>
        </w:tc>
        <w:tc>
          <w:tcPr>
            <w:tcW w:w="3312" w:type="dxa"/>
            <w:vAlign w:val="center"/>
          </w:tcPr>
          <w:p w14:paraId="5C4B478A" w14:textId="77777777" w:rsidR="00EB3BB2" w:rsidRDefault="00E34597" w:rsidP="00691E54">
            <w:pPr>
              <w:spacing w:line="360" w:lineRule="auto"/>
              <w:jc w:val="both"/>
            </w:pPr>
            <w:r>
              <w:t>Stores all records permanently.</w:t>
            </w:r>
          </w:p>
        </w:tc>
      </w:tr>
      <w:tr w:rsidR="00EB3BB2" w14:paraId="42BAA9B6" w14:textId="77777777">
        <w:trPr>
          <w:jc w:val="center"/>
        </w:trPr>
        <w:tc>
          <w:tcPr>
            <w:tcW w:w="3312" w:type="dxa"/>
            <w:vAlign w:val="center"/>
          </w:tcPr>
          <w:p w14:paraId="74AAC3B8" w14:textId="77777777" w:rsidR="00EB3BB2" w:rsidRDefault="00E34597" w:rsidP="00691E54">
            <w:pPr>
              <w:spacing w:line="360" w:lineRule="auto"/>
              <w:jc w:val="both"/>
            </w:pPr>
            <w:r>
              <w:t>Load</w:t>
            </w:r>
          </w:p>
        </w:tc>
        <w:tc>
          <w:tcPr>
            <w:tcW w:w="3312" w:type="dxa"/>
            <w:vAlign w:val="center"/>
          </w:tcPr>
          <w:p w14:paraId="56236A45" w14:textId="77777777" w:rsidR="00EB3BB2" w:rsidRDefault="00E34597" w:rsidP="00691E54">
            <w:pPr>
              <w:spacing w:line="360" w:lineRule="auto"/>
              <w:jc w:val="both"/>
            </w:pPr>
            <w:r>
              <w:t>loadFromFile()</w:t>
            </w:r>
          </w:p>
        </w:tc>
        <w:tc>
          <w:tcPr>
            <w:tcW w:w="3312" w:type="dxa"/>
            <w:vAlign w:val="center"/>
          </w:tcPr>
          <w:p w14:paraId="27B0BFCB" w14:textId="77777777" w:rsidR="00EB3BB2" w:rsidRDefault="00E34597" w:rsidP="00691E54">
            <w:pPr>
              <w:spacing w:line="360" w:lineRule="auto"/>
              <w:jc w:val="both"/>
            </w:pPr>
            <w:r>
              <w:t>Retrieves stored records.</w:t>
            </w:r>
          </w:p>
        </w:tc>
      </w:tr>
      <w:tr w:rsidR="00EB3BB2" w14:paraId="05B8E9B3" w14:textId="77777777">
        <w:trPr>
          <w:jc w:val="center"/>
        </w:trPr>
        <w:tc>
          <w:tcPr>
            <w:tcW w:w="3312" w:type="dxa"/>
            <w:vAlign w:val="center"/>
          </w:tcPr>
          <w:p w14:paraId="0E0D723A" w14:textId="77777777" w:rsidR="00EB3BB2" w:rsidRDefault="00E34597" w:rsidP="00691E54">
            <w:pPr>
              <w:spacing w:line="360" w:lineRule="auto"/>
              <w:jc w:val="both"/>
            </w:pPr>
            <w:r>
              <w:t>Report</w:t>
            </w:r>
          </w:p>
        </w:tc>
        <w:tc>
          <w:tcPr>
            <w:tcW w:w="3312" w:type="dxa"/>
            <w:vAlign w:val="center"/>
          </w:tcPr>
          <w:p w14:paraId="34E3DD02" w14:textId="77777777" w:rsidR="00EB3BB2" w:rsidRDefault="00E34597" w:rsidP="00691E54">
            <w:pPr>
              <w:spacing w:line="360" w:lineRule="auto"/>
              <w:jc w:val="both"/>
            </w:pPr>
            <w:r>
              <w:t>generateReport()</w:t>
            </w:r>
          </w:p>
        </w:tc>
        <w:tc>
          <w:tcPr>
            <w:tcW w:w="3312" w:type="dxa"/>
            <w:vAlign w:val="center"/>
          </w:tcPr>
          <w:p w14:paraId="24A26993" w14:textId="77777777" w:rsidR="00EB3BB2" w:rsidRDefault="00E34597" w:rsidP="00691E54">
            <w:pPr>
              <w:spacing w:line="360" w:lineRule="auto"/>
              <w:jc w:val="both"/>
            </w:pPr>
            <w:r>
              <w:t>Creates a consolidated disaster-resource report.</w:t>
            </w:r>
          </w:p>
        </w:tc>
      </w:tr>
    </w:tbl>
    <w:p w14:paraId="21EA1B78" w14:textId="77777777" w:rsidR="00EB3BB2" w:rsidRDefault="00EB3BB2" w:rsidP="00691E54">
      <w:pPr>
        <w:spacing w:line="360" w:lineRule="auto"/>
        <w:jc w:val="both"/>
      </w:pPr>
    </w:p>
    <w:p w14:paraId="2D2CA136" w14:textId="77777777" w:rsidR="00EB3BB2" w:rsidRDefault="00E34597" w:rsidP="00691E54">
      <w:pPr>
        <w:spacing w:before="80" w:after="160" w:line="360" w:lineRule="auto"/>
        <w:jc w:val="both"/>
      </w:pPr>
      <w:r>
        <w:rPr>
          <w:b/>
          <w:sz w:val="28"/>
        </w:rPr>
        <w:t>6.1 MAIN MENU</w:t>
      </w:r>
    </w:p>
    <w:p w14:paraId="24316D8F" w14:textId="77777777" w:rsidR="00EB3BB2" w:rsidRDefault="00E34597" w:rsidP="00691E54">
      <w:pPr>
        <w:spacing w:after="0" w:line="360" w:lineRule="auto"/>
        <w:ind w:left="216" w:right="72"/>
        <w:jc w:val="both"/>
      </w:pPr>
      <w:r>
        <w:t>1. Add Resource</w:t>
      </w:r>
    </w:p>
    <w:p w14:paraId="1744D1BB" w14:textId="77777777" w:rsidR="00EB3BB2" w:rsidRDefault="00E34597" w:rsidP="00691E54">
      <w:pPr>
        <w:spacing w:after="0" w:line="360" w:lineRule="auto"/>
        <w:ind w:left="216" w:right="72"/>
        <w:jc w:val="both"/>
      </w:pPr>
      <w:r>
        <w:t>2. Display Resources</w:t>
      </w:r>
    </w:p>
    <w:p w14:paraId="462EB10D" w14:textId="77777777" w:rsidR="00EB3BB2" w:rsidRDefault="00E34597" w:rsidP="00691E54">
      <w:pPr>
        <w:spacing w:after="0" w:line="360" w:lineRule="auto"/>
        <w:ind w:left="216" w:right="72"/>
        <w:jc w:val="both"/>
      </w:pPr>
      <w:r>
        <w:t>3. Update Resource</w:t>
      </w:r>
    </w:p>
    <w:p w14:paraId="084B0975" w14:textId="77777777" w:rsidR="00EB3BB2" w:rsidRDefault="00E34597" w:rsidP="00691E54">
      <w:pPr>
        <w:spacing w:after="0" w:line="360" w:lineRule="auto"/>
        <w:ind w:left="216" w:right="72"/>
        <w:jc w:val="both"/>
      </w:pPr>
      <w:r>
        <w:t>4. Search Resource by ID</w:t>
      </w:r>
    </w:p>
    <w:p w14:paraId="41B676CA" w14:textId="77777777" w:rsidR="00EB3BB2" w:rsidRDefault="00E34597" w:rsidP="00691E54">
      <w:pPr>
        <w:spacing w:after="0" w:line="360" w:lineRule="auto"/>
        <w:ind w:left="216" w:right="72"/>
        <w:jc w:val="both"/>
      </w:pPr>
      <w:r>
        <w:t>5. Sort Resources</w:t>
      </w:r>
    </w:p>
    <w:p w14:paraId="0FF80072" w14:textId="77777777" w:rsidR="00EB3BB2" w:rsidRDefault="00E34597" w:rsidP="00691E54">
      <w:pPr>
        <w:spacing w:after="0" w:line="360" w:lineRule="auto"/>
        <w:ind w:left="216" w:right="72"/>
        <w:jc w:val="both"/>
      </w:pPr>
      <w:r>
        <w:t>6. Merge Records from File</w:t>
      </w:r>
    </w:p>
    <w:p w14:paraId="3835DFD2" w14:textId="77777777" w:rsidR="00EB3BB2" w:rsidRDefault="00E34597" w:rsidP="00691E54">
      <w:pPr>
        <w:spacing w:after="0" w:line="360" w:lineRule="auto"/>
        <w:ind w:left="216" w:right="72"/>
        <w:jc w:val="both"/>
      </w:pPr>
      <w:r>
        <w:t>7. Analyse Resource Availability</w:t>
      </w:r>
    </w:p>
    <w:p w14:paraId="05D83CEE" w14:textId="77777777" w:rsidR="00EB3BB2" w:rsidRDefault="00E34597" w:rsidP="00691E54">
      <w:pPr>
        <w:spacing w:after="0" w:line="360" w:lineRule="auto"/>
        <w:ind w:left="216" w:right="72"/>
        <w:jc w:val="both"/>
      </w:pPr>
      <w:r>
        <w:t>8. Display Centre Records Recursively</w:t>
      </w:r>
    </w:p>
    <w:p w14:paraId="53A62E6E" w14:textId="77777777" w:rsidR="00EB3BB2" w:rsidRDefault="00E34597" w:rsidP="00691E54">
      <w:pPr>
        <w:spacing w:after="0" w:line="360" w:lineRule="auto"/>
        <w:ind w:left="216" w:right="72"/>
        <w:jc w:val="both"/>
      </w:pPr>
      <w:r>
        <w:lastRenderedPageBreak/>
        <w:t>9. Save Records to File</w:t>
      </w:r>
    </w:p>
    <w:p w14:paraId="2950261A" w14:textId="77777777" w:rsidR="00EB3BB2" w:rsidRDefault="00E34597" w:rsidP="00691E54">
      <w:pPr>
        <w:spacing w:after="0" w:line="360" w:lineRule="auto"/>
        <w:ind w:left="216" w:right="72"/>
        <w:jc w:val="both"/>
      </w:pPr>
      <w:r>
        <w:t>10. Load Records from File</w:t>
      </w:r>
    </w:p>
    <w:p w14:paraId="02D27BC1" w14:textId="77777777" w:rsidR="00EB3BB2" w:rsidRDefault="00E34597" w:rsidP="00691E54">
      <w:pPr>
        <w:spacing w:after="0" w:line="360" w:lineRule="auto"/>
        <w:ind w:left="216" w:right="72"/>
        <w:jc w:val="both"/>
      </w:pPr>
      <w:r>
        <w:t>11. Generate Consolidated Report</w:t>
      </w:r>
    </w:p>
    <w:p w14:paraId="5FE25974" w14:textId="77777777" w:rsidR="00EB3BB2" w:rsidRDefault="00E34597" w:rsidP="00691E54">
      <w:pPr>
        <w:spacing w:after="0" w:line="360" w:lineRule="auto"/>
        <w:ind w:left="216" w:right="72"/>
        <w:jc w:val="both"/>
      </w:pPr>
      <w:r>
        <w:t>0. Exit</w:t>
      </w:r>
    </w:p>
    <w:p w14:paraId="138064F6" w14:textId="77777777" w:rsidR="00691E54" w:rsidRDefault="00691E54" w:rsidP="00691E54">
      <w:pPr>
        <w:spacing w:line="360" w:lineRule="auto"/>
        <w:jc w:val="both"/>
      </w:pPr>
    </w:p>
    <w:p w14:paraId="3E14CD95" w14:textId="03815401" w:rsidR="00EB3BB2" w:rsidRDefault="00E34597" w:rsidP="00691E54">
      <w:pPr>
        <w:spacing w:line="360" w:lineRule="auto"/>
        <w:jc w:val="both"/>
      </w:pPr>
      <w:r>
        <w:rPr>
          <w:b/>
          <w:sz w:val="28"/>
        </w:rPr>
        <w:t>7. ALGORITHM</w:t>
      </w:r>
    </w:p>
    <w:p w14:paraId="3F1FA23F" w14:textId="77777777" w:rsidR="00EB3BB2" w:rsidRDefault="00E34597" w:rsidP="00691E54">
      <w:pPr>
        <w:spacing w:before="80" w:after="160" w:line="360" w:lineRule="auto"/>
        <w:jc w:val="both"/>
      </w:pPr>
      <w:r>
        <w:rPr>
          <w:b/>
          <w:sz w:val="28"/>
        </w:rPr>
        <w:t>7.1 Main Algorithm</w:t>
      </w:r>
    </w:p>
    <w:p w14:paraId="3BA031EA" w14:textId="77777777" w:rsidR="00EB3BB2" w:rsidRDefault="00E34597" w:rsidP="00691E54">
      <w:pPr>
        <w:pStyle w:val="ListNumber"/>
        <w:spacing w:after="80" w:line="360" w:lineRule="auto"/>
        <w:jc w:val="both"/>
      </w:pPr>
      <w:r>
        <w:t>Start the program.</w:t>
      </w:r>
    </w:p>
    <w:p w14:paraId="0BA7AE7C" w14:textId="77777777" w:rsidR="00EB3BB2" w:rsidRDefault="00E34597" w:rsidP="00691E54">
      <w:pPr>
        <w:pStyle w:val="ListNumber"/>
        <w:spacing w:after="80" w:line="360" w:lineRule="auto"/>
        <w:jc w:val="both"/>
      </w:pPr>
      <w:r>
        <w:t>Initialize the resource array and resource count.</w:t>
      </w:r>
    </w:p>
    <w:p w14:paraId="3ADD81AC" w14:textId="77777777" w:rsidR="00EB3BB2" w:rsidRDefault="00E34597" w:rsidP="00691E54">
      <w:pPr>
        <w:pStyle w:val="ListNumber"/>
        <w:spacing w:after="80" w:line="360" w:lineRule="auto"/>
        <w:jc w:val="both"/>
      </w:pPr>
      <w:r>
        <w:t>Display the menu repeatedly until the user selects Exit.</w:t>
      </w:r>
    </w:p>
    <w:p w14:paraId="5EC466EB" w14:textId="77777777" w:rsidR="00EB3BB2" w:rsidRDefault="00E34597" w:rsidP="00691E54">
      <w:pPr>
        <w:pStyle w:val="ListNumber"/>
        <w:spacing w:after="80" w:line="360" w:lineRule="auto"/>
        <w:jc w:val="both"/>
      </w:pPr>
      <w:r>
        <w:t>Read the user choice.</w:t>
      </w:r>
    </w:p>
    <w:p w14:paraId="2FAD317E" w14:textId="77777777" w:rsidR="00EB3BB2" w:rsidRDefault="00E34597" w:rsidP="00691E54">
      <w:pPr>
        <w:pStyle w:val="ListNumber"/>
        <w:spacing w:after="80" w:line="360" w:lineRule="auto"/>
        <w:jc w:val="both"/>
      </w:pPr>
      <w:r>
        <w:t>Use a switch statement to select the required operation.</w:t>
      </w:r>
    </w:p>
    <w:p w14:paraId="22508CBC" w14:textId="77777777" w:rsidR="00EB3BB2" w:rsidRDefault="00E34597" w:rsidP="00691E54">
      <w:pPr>
        <w:pStyle w:val="ListNumber"/>
        <w:spacing w:after="80" w:line="360" w:lineRule="auto"/>
        <w:jc w:val="both"/>
      </w:pPr>
      <w:r>
        <w:t>For Add, validate the record and check that the ID is unique.</w:t>
      </w:r>
    </w:p>
    <w:p w14:paraId="0733D999" w14:textId="77777777" w:rsidR="00EB3BB2" w:rsidRDefault="00E34597" w:rsidP="00691E54">
      <w:pPr>
        <w:pStyle w:val="ListNumber"/>
        <w:spacing w:after="80" w:line="360" w:lineRule="auto"/>
        <w:jc w:val="both"/>
      </w:pPr>
      <w:r>
        <w:t>For Search, pass the array through a pointer and locate the required ID.</w:t>
      </w:r>
    </w:p>
    <w:p w14:paraId="6B2F7921" w14:textId="77777777" w:rsidR="00EB3BB2" w:rsidRDefault="00E34597" w:rsidP="00691E54">
      <w:pPr>
        <w:pStyle w:val="ListNumber"/>
        <w:spacing w:after="80" w:line="360" w:lineRule="auto"/>
        <w:jc w:val="both"/>
      </w:pPr>
      <w:r>
        <w:t>For Sort, select a sorting criterion and arrange records using comparison operations.</w:t>
      </w:r>
    </w:p>
    <w:p w14:paraId="1746C9D2" w14:textId="77777777" w:rsidR="00EB3BB2" w:rsidRDefault="00E34597" w:rsidP="00691E54">
      <w:pPr>
        <w:pStyle w:val="ListNumber"/>
        <w:spacing w:after="80" w:line="360" w:lineRule="auto"/>
        <w:jc w:val="both"/>
      </w:pPr>
      <w:r>
        <w:t>For Merge, read external records and add only non-duplicate IDs.</w:t>
      </w:r>
    </w:p>
    <w:p w14:paraId="11B9473F" w14:textId="77777777" w:rsidR="00EB3BB2" w:rsidRDefault="00E34597" w:rsidP="00691E54">
      <w:pPr>
        <w:pStyle w:val="ListNumber"/>
        <w:spacing w:after="80" w:line="360" w:lineRule="auto"/>
        <w:jc w:val="both"/>
      </w:pPr>
      <w:r>
        <w:t>For Analysis, calculate total quantity and classify each resource.</w:t>
      </w:r>
    </w:p>
    <w:p w14:paraId="0BEEFA15" w14:textId="77777777" w:rsidR="00EB3BB2" w:rsidRDefault="00E34597" w:rsidP="00691E54">
      <w:pPr>
        <w:pStyle w:val="ListNumber"/>
        <w:spacing w:after="80" w:line="360" w:lineRule="auto"/>
        <w:jc w:val="both"/>
      </w:pPr>
      <w:r>
        <w:t>For Recursive Centre Processing, display centre records using recursive index traversal.</w:t>
      </w:r>
    </w:p>
    <w:p w14:paraId="69FCA1F6" w14:textId="77777777" w:rsidR="00EB3BB2" w:rsidRDefault="00E34597" w:rsidP="00691E54">
      <w:pPr>
        <w:pStyle w:val="ListNumber"/>
        <w:spacing w:after="80" w:line="360" w:lineRule="auto"/>
        <w:jc w:val="both"/>
      </w:pPr>
      <w:r>
        <w:t>For Save or Load, use file handling functions.</w:t>
      </w:r>
    </w:p>
    <w:p w14:paraId="1BDE4C43" w14:textId="77777777" w:rsidR="00EB3BB2" w:rsidRDefault="00E34597" w:rsidP="00691E54">
      <w:pPr>
        <w:pStyle w:val="ListNumber"/>
        <w:spacing w:after="80" w:line="360" w:lineRule="auto"/>
        <w:jc w:val="both"/>
      </w:pPr>
      <w:r>
        <w:t>For Report, create a file containing consolidated analysis.</w:t>
      </w:r>
    </w:p>
    <w:p w14:paraId="3A205D6A" w14:textId="77777777" w:rsidR="00EB3BB2" w:rsidRDefault="00E34597" w:rsidP="00691E54">
      <w:pPr>
        <w:pStyle w:val="ListNumber"/>
        <w:spacing w:after="80" w:line="360" w:lineRule="auto"/>
        <w:jc w:val="both"/>
      </w:pPr>
      <w:r>
        <w:t>Repeat until the user selects Exit.</w:t>
      </w:r>
    </w:p>
    <w:p w14:paraId="06AC7265" w14:textId="77777777" w:rsidR="00EB3BB2" w:rsidRDefault="00E34597" w:rsidP="00691E54">
      <w:pPr>
        <w:pStyle w:val="ListNumber"/>
        <w:spacing w:after="80" w:line="360" w:lineRule="auto"/>
        <w:jc w:val="both"/>
      </w:pPr>
      <w:r>
        <w:t>Stop.</w:t>
      </w:r>
    </w:p>
    <w:p w14:paraId="20AD39BA" w14:textId="77777777" w:rsidR="00EB3BB2" w:rsidRDefault="00E34597" w:rsidP="00691E54">
      <w:pPr>
        <w:spacing w:before="80" w:after="160" w:line="360" w:lineRule="auto"/>
        <w:jc w:val="both"/>
      </w:pPr>
      <w:r>
        <w:rPr>
          <w:b/>
          <w:sz w:val="28"/>
        </w:rPr>
        <w:t>7.2 Complexity Discussion</w:t>
      </w:r>
    </w:p>
    <w:p w14:paraId="308C4E6B" w14:textId="77777777" w:rsidR="00EB3BB2" w:rsidRDefault="00E34597" w:rsidP="00691E54">
      <w:pPr>
        <w:spacing w:after="120" w:line="360" w:lineRule="auto"/>
        <w:jc w:val="both"/>
      </w:pPr>
      <w:r>
        <w:t>Linear searching requires O(n) time. Bubble-sort based ordering requires O(n²) time, which is acceptable for the limited academic record size. Recursive centre-wise processing visits each record once and therefore has O(n) time complexity. File loading and saving are also linear with respect to the number of records.</w:t>
      </w:r>
    </w:p>
    <w:p w14:paraId="11A91B0B" w14:textId="77777777" w:rsidR="00EB3BB2" w:rsidRDefault="00E34597" w:rsidP="00691E54">
      <w:pPr>
        <w:spacing w:line="360" w:lineRule="auto"/>
        <w:jc w:val="both"/>
      </w:pPr>
      <w:r>
        <w:br w:type="page"/>
      </w:r>
    </w:p>
    <w:p w14:paraId="1F7F2301" w14:textId="77777777" w:rsidR="00EB3BB2" w:rsidRDefault="00E34597" w:rsidP="00691E54">
      <w:pPr>
        <w:spacing w:before="80" w:after="160" w:line="360" w:lineRule="auto"/>
        <w:jc w:val="both"/>
      </w:pPr>
      <w:r>
        <w:rPr>
          <w:b/>
          <w:sz w:val="28"/>
        </w:rPr>
        <w:lastRenderedPageBreak/>
        <w:t>8. PSEUDOCODE</w:t>
      </w:r>
    </w:p>
    <w:p w14:paraId="6B6EA511" w14:textId="77777777" w:rsidR="00EB3BB2" w:rsidRDefault="00E34597" w:rsidP="00691E54">
      <w:pPr>
        <w:spacing w:after="0" w:line="360" w:lineRule="auto"/>
        <w:ind w:left="216" w:right="72"/>
        <w:jc w:val="both"/>
      </w:pPr>
      <w:r>
        <w:t>BEGIN</w:t>
      </w:r>
    </w:p>
    <w:p w14:paraId="0EBF76DD" w14:textId="77777777" w:rsidR="00EB3BB2" w:rsidRDefault="00E34597" w:rsidP="00691E54">
      <w:pPr>
        <w:spacing w:after="0" w:line="360" w:lineRule="auto"/>
        <w:ind w:left="216" w:right="72"/>
        <w:jc w:val="both"/>
      </w:pPr>
      <w:r>
        <w:t xml:space="preserve">    DECLARE Resource resources[MAX_RESOURCES]</w:t>
      </w:r>
    </w:p>
    <w:p w14:paraId="623FAF29" w14:textId="77777777" w:rsidR="00EB3BB2" w:rsidRDefault="00E34597" w:rsidP="00691E54">
      <w:pPr>
        <w:spacing w:after="0" w:line="360" w:lineRule="auto"/>
        <w:ind w:left="216" w:right="72"/>
        <w:jc w:val="both"/>
      </w:pPr>
      <w:r>
        <w:t xml:space="preserve">    SET count = 0</w:t>
      </w:r>
    </w:p>
    <w:p w14:paraId="402F9E8C" w14:textId="77777777" w:rsidR="00EB3BB2" w:rsidRDefault="00E34597" w:rsidP="00691E54">
      <w:pPr>
        <w:spacing w:after="0" w:line="360" w:lineRule="auto"/>
        <w:ind w:left="216" w:right="72"/>
        <w:jc w:val="both"/>
      </w:pPr>
      <w:r>
        <w:t xml:space="preserve"> </w:t>
      </w:r>
    </w:p>
    <w:p w14:paraId="7DE234DA" w14:textId="77777777" w:rsidR="00EB3BB2" w:rsidRDefault="00E34597" w:rsidP="00691E54">
      <w:pPr>
        <w:spacing w:after="0" w:line="360" w:lineRule="auto"/>
        <w:ind w:left="216" w:right="72"/>
        <w:jc w:val="both"/>
      </w:pPr>
      <w:r>
        <w:t xml:space="preserve">    REPEAT</w:t>
      </w:r>
    </w:p>
    <w:p w14:paraId="6A1280C9" w14:textId="77777777" w:rsidR="00EB3BB2" w:rsidRDefault="00E34597" w:rsidP="00691E54">
      <w:pPr>
        <w:spacing w:after="0" w:line="360" w:lineRule="auto"/>
        <w:ind w:left="216" w:right="72"/>
        <w:jc w:val="both"/>
      </w:pPr>
      <w:r>
        <w:t xml:space="preserve">        DISPLAY menu</w:t>
      </w:r>
    </w:p>
    <w:p w14:paraId="62E386F1" w14:textId="77777777" w:rsidR="00EB3BB2" w:rsidRDefault="00E34597" w:rsidP="00691E54">
      <w:pPr>
        <w:spacing w:after="0" w:line="360" w:lineRule="auto"/>
        <w:ind w:left="216" w:right="72"/>
        <w:jc w:val="both"/>
      </w:pPr>
      <w:r>
        <w:t xml:space="preserve">        READ choice</w:t>
      </w:r>
    </w:p>
    <w:p w14:paraId="4DBCC948" w14:textId="77777777" w:rsidR="00EB3BB2" w:rsidRDefault="00E34597" w:rsidP="00691E54">
      <w:pPr>
        <w:spacing w:after="0" w:line="360" w:lineRule="auto"/>
        <w:ind w:left="216" w:right="72"/>
        <w:jc w:val="both"/>
      </w:pPr>
      <w:r>
        <w:t xml:space="preserve"> </w:t>
      </w:r>
    </w:p>
    <w:p w14:paraId="5E82A10D" w14:textId="77777777" w:rsidR="00EB3BB2" w:rsidRDefault="00E34597" w:rsidP="00691E54">
      <w:pPr>
        <w:spacing w:after="0" w:line="360" w:lineRule="auto"/>
        <w:ind w:left="216" w:right="72"/>
        <w:jc w:val="both"/>
      </w:pPr>
      <w:r>
        <w:t xml:space="preserve">        SWITCH choice</w:t>
      </w:r>
    </w:p>
    <w:p w14:paraId="54695E04" w14:textId="77777777" w:rsidR="00EB3BB2" w:rsidRDefault="00E34597" w:rsidP="00691E54">
      <w:pPr>
        <w:spacing w:after="0" w:line="360" w:lineRule="auto"/>
        <w:ind w:left="216" w:right="72"/>
        <w:jc w:val="both"/>
      </w:pPr>
      <w:r>
        <w:t xml:space="preserve">            CASE 1:</w:t>
      </w:r>
    </w:p>
    <w:p w14:paraId="6948A7AD" w14:textId="77777777" w:rsidR="00EB3BB2" w:rsidRDefault="00E34597" w:rsidP="00691E54">
      <w:pPr>
        <w:spacing w:after="0" w:line="360" w:lineRule="auto"/>
        <w:ind w:left="216" w:right="72"/>
        <w:jc w:val="both"/>
      </w:pPr>
      <w:r>
        <w:t xml:space="preserve">                CALL addResource(resources, &amp;count)</w:t>
      </w:r>
    </w:p>
    <w:p w14:paraId="23558B17" w14:textId="77777777" w:rsidR="00EB3BB2" w:rsidRDefault="00E34597" w:rsidP="00691E54">
      <w:pPr>
        <w:spacing w:after="0" w:line="360" w:lineRule="auto"/>
        <w:ind w:left="216" w:right="72"/>
        <w:jc w:val="both"/>
      </w:pPr>
      <w:r>
        <w:t xml:space="preserve">            CASE 2:</w:t>
      </w:r>
    </w:p>
    <w:p w14:paraId="23C5B2C5" w14:textId="77777777" w:rsidR="00EB3BB2" w:rsidRDefault="00E34597" w:rsidP="00691E54">
      <w:pPr>
        <w:spacing w:after="0" w:line="360" w:lineRule="auto"/>
        <w:ind w:left="216" w:right="72"/>
        <w:jc w:val="both"/>
      </w:pPr>
      <w:r>
        <w:t xml:space="preserve">                CALL displayResources(resources, count)</w:t>
      </w:r>
    </w:p>
    <w:p w14:paraId="7267F8FE" w14:textId="77777777" w:rsidR="00EB3BB2" w:rsidRDefault="00E34597" w:rsidP="00691E54">
      <w:pPr>
        <w:spacing w:after="0" w:line="360" w:lineRule="auto"/>
        <w:ind w:left="216" w:right="72"/>
        <w:jc w:val="both"/>
      </w:pPr>
      <w:r>
        <w:t xml:space="preserve">            CASE 3:</w:t>
      </w:r>
    </w:p>
    <w:p w14:paraId="19C828C7" w14:textId="77777777" w:rsidR="00EB3BB2" w:rsidRDefault="00E34597" w:rsidP="00691E54">
      <w:pPr>
        <w:spacing w:after="0" w:line="360" w:lineRule="auto"/>
        <w:ind w:left="216" w:right="72"/>
        <w:jc w:val="both"/>
      </w:pPr>
      <w:r>
        <w:t xml:space="preserve">                CALL updateResource(resources, count)</w:t>
      </w:r>
    </w:p>
    <w:p w14:paraId="2ED1218D" w14:textId="77777777" w:rsidR="00EB3BB2" w:rsidRDefault="00E34597" w:rsidP="00691E54">
      <w:pPr>
        <w:spacing w:after="0" w:line="360" w:lineRule="auto"/>
        <w:ind w:left="216" w:right="72"/>
        <w:jc w:val="both"/>
      </w:pPr>
      <w:r>
        <w:t xml:space="preserve">            CASE 4:</w:t>
      </w:r>
    </w:p>
    <w:p w14:paraId="2800EE19" w14:textId="77777777" w:rsidR="00EB3BB2" w:rsidRDefault="00E34597" w:rsidP="00691E54">
      <w:pPr>
        <w:spacing w:after="0" w:line="360" w:lineRule="auto"/>
        <w:ind w:left="216" w:right="72"/>
        <w:jc w:val="both"/>
      </w:pPr>
      <w:r>
        <w:t xml:space="preserve">                CALL searchResourceById(resources, count)</w:t>
      </w:r>
    </w:p>
    <w:p w14:paraId="46BB00AF" w14:textId="77777777" w:rsidR="00EB3BB2" w:rsidRDefault="00E34597" w:rsidP="00691E54">
      <w:pPr>
        <w:spacing w:after="0" w:line="360" w:lineRule="auto"/>
        <w:ind w:left="216" w:right="72"/>
        <w:jc w:val="both"/>
      </w:pPr>
      <w:r>
        <w:t xml:space="preserve">            CASE 5:</w:t>
      </w:r>
    </w:p>
    <w:p w14:paraId="0F161DFB" w14:textId="77777777" w:rsidR="00EB3BB2" w:rsidRDefault="00E34597" w:rsidP="00691E54">
      <w:pPr>
        <w:spacing w:after="0" w:line="360" w:lineRule="auto"/>
        <w:ind w:left="216" w:right="72"/>
        <w:jc w:val="both"/>
      </w:pPr>
      <w:r>
        <w:t xml:space="preserve">                CALL sortResources(resources, count)</w:t>
      </w:r>
    </w:p>
    <w:p w14:paraId="5E88E8F1" w14:textId="77777777" w:rsidR="00EB3BB2" w:rsidRDefault="00E34597" w:rsidP="00691E54">
      <w:pPr>
        <w:spacing w:after="0" w:line="360" w:lineRule="auto"/>
        <w:ind w:left="216" w:right="72"/>
        <w:jc w:val="both"/>
      </w:pPr>
      <w:r>
        <w:t xml:space="preserve">            CASE 6:</w:t>
      </w:r>
    </w:p>
    <w:p w14:paraId="455D5FAF" w14:textId="77777777" w:rsidR="00EB3BB2" w:rsidRDefault="00E34597" w:rsidP="00691E54">
      <w:pPr>
        <w:spacing w:after="0" w:line="360" w:lineRule="auto"/>
        <w:ind w:left="216" w:right="72"/>
        <w:jc w:val="both"/>
      </w:pPr>
      <w:r>
        <w:t xml:space="preserve">                CALL mergeFromFile(resources, &amp;count)</w:t>
      </w:r>
    </w:p>
    <w:p w14:paraId="2A2C9943" w14:textId="77777777" w:rsidR="00EB3BB2" w:rsidRDefault="00E34597" w:rsidP="00691E54">
      <w:pPr>
        <w:spacing w:after="0" w:line="360" w:lineRule="auto"/>
        <w:ind w:left="216" w:right="72"/>
        <w:jc w:val="both"/>
      </w:pPr>
      <w:r>
        <w:t xml:space="preserve">            CASE 7:</w:t>
      </w:r>
    </w:p>
    <w:p w14:paraId="0C006D45" w14:textId="77777777" w:rsidR="00EB3BB2" w:rsidRDefault="00E34597" w:rsidP="00691E54">
      <w:pPr>
        <w:spacing w:after="0" w:line="360" w:lineRule="auto"/>
        <w:ind w:left="216" w:right="72"/>
        <w:jc w:val="both"/>
      </w:pPr>
      <w:r>
        <w:t xml:space="preserve">                CALL analyseResources(resources, count)</w:t>
      </w:r>
    </w:p>
    <w:p w14:paraId="076C9FF3" w14:textId="77777777" w:rsidR="00EB3BB2" w:rsidRDefault="00E34597" w:rsidP="00691E54">
      <w:pPr>
        <w:spacing w:after="0" w:line="360" w:lineRule="auto"/>
        <w:ind w:left="216" w:right="72"/>
        <w:jc w:val="both"/>
      </w:pPr>
      <w:r>
        <w:t xml:space="preserve">            CASE 8:</w:t>
      </w:r>
    </w:p>
    <w:p w14:paraId="6D40E360" w14:textId="77777777" w:rsidR="00EB3BB2" w:rsidRDefault="00E34597" w:rsidP="00691E54">
      <w:pPr>
        <w:spacing w:after="0" w:line="360" w:lineRule="auto"/>
        <w:ind w:left="216" w:right="72"/>
        <w:jc w:val="both"/>
      </w:pPr>
      <w:r>
        <w:t xml:space="preserve">                READ centre name</w:t>
      </w:r>
    </w:p>
    <w:p w14:paraId="6D5FB942" w14:textId="77777777" w:rsidR="00EB3BB2" w:rsidRDefault="00E34597" w:rsidP="00691E54">
      <w:pPr>
        <w:spacing w:after="0" w:line="360" w:lineRule="auto"/>
        <w:ind w:left="216" w:right="72"/>
        <w:jc w:val="both"/>
      </w:pPr>
      <w:r>
        <w:t xml:space="preserve">                CALL displayCentreRecursive(resources, count, 0, centre)</w:t>
      </w:r>
    </w:p>
    <w:p w14:paraId="0C52FBA9" w14:textId="77777777" w:rsidR="00EB3BB2" w:rsidRDefault="00E34597" w:rsidP="00691E54">
      <w:pPr>
        <w:spacing w:after="0" w:line="360" w:lineRule="auto"/>
        <w:ind w:left="216" w:right="72"/>
        <w:jc w:val="both"/>
      </w:pPr>
      <w:r>
        <w:t xml:space="preserve">            CASE 9:</w:t>
      </w:r>
    </w:p>
    <w:p w14:paraId="668D3E69" w14:textId="77777777" w:rsidR="00EB3BB2" w:rsidRDefault="00E34597" w:rsidP="00691E54">
      <w:pPr>
        <w:spacing w:after="0" w:line="360" w:lineRule="auto"/>
        <w:ind w:left="216" w:right="72"/>
        <w:jc w:val="both"/>
      </w:pPr>
      <w:r>
        <w:t xml:space="preserve">                CALL saveToFile(resources, count)</w:t>
      </w:r>
    </w:p>
    <w:p w14:paraId="53A02EF1" w14:textId="77777777" w:rsidR="00EB3BB2" w:rsidRDefault="00E34597" w:rsidP="00691E54">
      <w:pPr>
        <w:spacing w:after="0" w:line="360" w:lineRule="auto"/>
        <w:ind w:left="216" w:right="72"/>
        <w:jc w:val="both"/>
      </w:pPr>
      <w:r>
        <w:t xml:space="preserve">            CASE 10:</w:t>
      </w:r>
    </w:p>
    <w:p w14:paraId="4335A380" w14:textId="77777777" w:rsidR="00EB3BB2" w:rsidRDefault="00E34597" w:rsidP="00691E54">
      <w:pPr>
        <w:spacing w:after="0" w:line="360" w:lineRule="auto"/>
        <w:ind w:left="216" w:right="72"/>
        <w:jc w:val="both"/>
      </w:pPr>
      <w:r>
        <w:t xml:space="preserve">                CALL loadFromFile(resources, &amp;count)</w:t>
      </w:r>
    </w:p>
    <w:p w14:paraId="7BCE3811" w14:textId="77777777" w:rsidR="00EB3BB2" w:rsidRDefault="00E34597" w:rsidP="00691E54">
      <w:pPr>
        <w:spacing w:after="0" w:line="360" w:lineRule="auto"/>
        <w:ind w:left="216" w:right="72"/>
        <w:jc w:val="both"/>
      </w:pPr>
      <w:r>
        <w:t xml:space="preserve">            CASE 11:</w:t>
      </w:r>
    </w:p>
    <w:p w14:paraId="3149EAD3" w14:textId="77777777" w:rsidR="00EB3BB2" w:rsidRDefault="00E34597" w:rsidP="00691E54">
      <w:pPr>
        <w:spacing w:after="0" w:line="360" w:lineRule="auto"/>
        <w:ind w:left="216" w:right="72"/>
        <w:jc w:val="both"/>
      </w:pPr>
      <w:r>
        <w:t xml:space="preserve">                CALL generateReport(resources, count)</w:t>
      </w:r>
    </w:p>
    <w:p w14:paraId="7BC263DC" w14:textId="77777777" w:rsidR="00EB3BB2" w:rsidRDefault="00E34597" w:rsidP="00691E54">
      <w:pPr>
        <w:spacing w:after="0" w:line="360" w:lineRule="auto"/>
        <w:ind w:left="216" w:right="72"/>
        <w:jc w:val="both"/>
      </w:pPr>
      <w:r>
        <w:lastRenderedPageBreak/>
        <w:t xml:space="preserve">            CASE 0:</w:t>
      </w:r>
    </w:p>
    <w:p w14:paraId="6B7DEC80" w14:textId="77777777" w:rsidR="00EB3BB2" w:rsidRDefault="00E34597" w:rsidP="00691E54">
      <w:pPr>
        <w:spacing w:after="0" w:line="360" w:lineRule="auto"/>
        <w:ind w:left="216" w:right="72"/>
        <w:jc w:val="both"/>
      </w:pPr>
      <w:r>
        <w:t xml:space="preserve">                DISPLAY exit message</w:t>
      </w:r>
    </w:p>
    <w:p w14:paraId="58E6D4D2" w14:textId="77777777" w:rsidR="00EB3BB2" w:rsidRDefault="00E34597" w:rsidP="00691E54">
      <w:pPr>
        <w:spacing w:after="0" w:line="360" w:lineRule="auto"/>
        <w:ind w:left="216" w:right="72"/>
        <w:jc w:val="both"/>
      </w:pPr>
      <w:r>
        <w:t xml:space="preserve">            DEFAULT:</w:t>
      </w:r>
    </w:p>
    <w:p w14:paraId="2A7F72E7" w14:textId="77777777" w:rsidR="00EB3BB2" w:rsidRDefault="00E34597" w:rsidP="00691E54">
      <w:pPr>
        <w:spacing w:after="0" w:line="360" w:lineRule="auto"/>
        <w:ind w:left="216" w:right="72"/>
        <w:jc w:val="both"/>
      </w:pPr>
      <w:r>
        <w:t xml:space="preserve">                DISPLAY invalid choice</w:t>
      </w:r>
    </w:p>
    <w:p w14:paraId="7667CFFF" w14:textId="77777777" w:rsidR="00EB3BB2" w:rsidRDefault="00E34597" w:rsidP="00691E54">
      <w:pPr>
        <w:spacing w:after="0" w:line="360" w:lineRule="auto"/>
        <w:ind w:left="216" w:right="72"/>
        <w:jc w:val="both"/>
      </w:pPr>
      <w:r>
        <w:t xml:space="preserve">        END SWITCH</w:t>
      </w:r>
    </w:p>
    <w:p w14:paraId="07A35FCD" w14:textId="77777777" w:rsidR="00EB3BB2" w:rsidRDefault="00E34597" w:rsidP="00691E54">
      <w:pPr>
        <w:spacing w:after="0" w:line="360" w:lineRule="auto"/>
        <w:ind w:left="216" w:right="72"/>
        <w:jc w:val="both"/>
      </w:pPr>
      <w:r>
        <w:t xml:space="preserve">    UNTIL choice = 0</w:t>
      </w:r>
    </w:p>
    <w:p w14:paraId="219F002F" w14:textId="77777777" w:rsidR="00EB3BB2" w:rsidRDefault="00E34597" w:rsidP="00691E54">
      <w:pPr>
        <w:spacing w:after="0" w:line="360" w:lineRule="auto"/>
        <w:ind w:left="216" w:right="72"/>
        <w:jc w:val="both"/>
      </w:pPr>
      <w:r>
        <w:t>END</w:t>
      </w:r>
    </w:p>
    <w:p w14:paraId="6BD6D434" w14:textId="77777777" w:rsidR="00EB3BB2" w:rsidRDefault="00E34597" w:rsidP="00691E54">
      <w:pPr>
        <w:spacing w:before="80" w:after="160" w:line="360" w:lineRule="auto"/>
        <w:jc w:val="both"/>
      </w:pPr>
      <w:r>
        <w:rPr>
          <w:b/>
          <w:sz w:val="28"/>
        </w:rPr>
        <w:t>8.1 SEARCH PSEUDOCODE</w:t>
      </w:r>
    </w:p>
    <w:p w14:paraId="2B97B385" w14:textId="77777777" w:rsidR="00EB3BB2" w:rsidRDefault="00E34597" w:rsidP="00691E54">
      <w:pPr>
        <w:spacing w:after="0" w:line="360" w:lineRule="auto"/>
        <w:ind w:left="216" w:right="72"/>
        <w:jc w:val="both"/>
      </w:pPr>
      <w:r>
        <w:t>FUNCTION searchResourceById(pointer, count, id)</w:t>
      </w:r>
    </w:p>
    <w:p w14:paraId="75CECD0E" w14:textId="77777777" w:rsidR="00EB3BB2" w:rsidRDefault="00E34597" w:rsidP="00691E54">
      <w:pPr>
        <w:spacing w:after="0" w:line="360" w:lineRule="auto"/>
        <w:ind w:left="216" w:right="72"/>
        <w:jc w:val="both"/>
      </w:pPr>
      <w:r>
        <w:t xml:space="preserve">    FOR each record from 0 to count - 1</w:t>
      </w:r>
    </w:p>
    <w:p w14:paraId="199D86D4" w14:textId="77777777" w:rsidR="00EB3BB2" w:rsidRDefault="00E34597" w:rsidP="00691E54">
      <w:pPr>
        <w:spacing w:after="0" w:line="360" w:lineRule="auto"/>
        <w:ind w:left="216" w:right="72"/>
        <w:jc w:val="both"/>
      </w:pPr>
      <w:r>
        <w:t xml:space="preserve">        IF pointer[index].id equals id</w:t>
      </w:r>
    </w:p>
    <w:p w14:paraId="4B4A267E" w14:textId="77777777" w:rsidR="00EB3BB2" w:rsidRDefault="00E34597" w:rsidP="00691E54">
      <w:pPr>
        <w:spacing w:after="0" w:line="360" w:lineRule="auto"/>
        <w:ind w:left="216" w:right="72"/>
        <w:jc w:val="both"/>
      </w:pPr>
      <w:r>
        <w:t xml:space="preserve">            RETURN address of pointer[index]</w:t>
      </w:r>
    </w:p>
    <w:p w14:paraId="76B38171" w14:textId="77777777" w:rsidR="00EB3BB2" w:rsidRDefault="00E34597" w:rsidP="00691E54">
      <w:pPr>
        <w:spacing w:after="0" w:line="360" w:lineRule="auto"/>
        <w:ind w:left="216" w:right="72"/>
        <w:jc w:val="both"/>
      </w:pPr>
      <w:r>
        <w:t xml:space="preserve">        END IF</w:t>
      </w:r>
    </w:p>
    <w:p w14:paraId="5F79CBCD" w14:textId="77777777" w:rsidR="00EB3BB2" w:rsidRDefault="00E34597" w:rsidP="00691E54">
      <w:pPr>
        <w:spacing w:after="0" w:line="360" w:lineRule="auto"/>
        <w:ind w:left="216" w:right="72"/>
        <w:jc w:val="both"/>
      </w:pPr>
      <w:r>
        <w:t xml:space="preserve">    END FOR</w:t>
      </w:r>
    </w:p>
    <w:p w14:paraId="5E8C6C22" w14:textId="77777777" w:rsidR="00EB3BB2" w:rsidRDefault="00E34597" w:rsidP="00691E54">
      <w:pPr>
        <w:spacing w:after="0" w:line="360" w:lineRule="auto"/>
        <w:ind w:left="216" w:right="72"/>
        <w:jc w:val="both"/>
      </w:pPr>
      <w:r>
        <w:t xml:space="preserve">    RETURN NULL</w:t>
      </w:r>
    </w:p>
    <w:p w14:paraId="4C1D4D6F" w14:textId="77777777" w:rsidR="00EB3BB2" w:rsidRDefault="00E34597" w:rsidP="00691E54">
      <w:pPr>
        <w:spacing w:after="0" w:line="360" w:lineRule="auto"/>
        <w:ind w:left="216" w:right="72"/>
        <w:jc w:val="both"/>
      </w:pPr>
      <w:r>
        <w:t>END FUNCTION</w:t>
      </w:r>
    </w:p>
    <w:p w14:paraId="30197AC1" w14:textId="0302D8AD" w:rsidR="00EB3BB2" w:rsidRDefault="00E34597" w:rsidP="00691E54">
      <w:pPr>
        <w:spacing w:line="360" w:lineRule="auto"/>
        <w:jc w:val="both"/>
      </w:pPr>
      <w:r>
        <w:br w:type="page"/>
      </w:r>
      <w:r>
        <w:rPr>
          <w:b/>
          <w:sz w:val="28"/>
        </w:rPr>
        <w:lastRenderedPageBreak/>
        <w:t>9. FLOWCHART</w:t>
      </w:r>
    </w:p>
    <w:p w14:paraId="5C870F1C" w14:textId="77777777" w:rsidR="00EB3BB2" w:rsidRDefault="00E34597" w:rsidP="00691E54">
      <w:pPr>
        <w:spacing w:after="120" w:line="360" w:lineRule="auto"/>
        <w:jc w:val="both"/>
      </w:pPr>
      <w:r>
        <w:t>The following textual flowchart represents the program flow and can be directly converted into a graphical flowchart for presentation.</w:t>
      </w:r>
    </w:p>
    <w:p w14:paraId="445B8C93" w14:textId="77777777" w:rsidR="00EB3BB2" w:rsidRDefault="00E34597" w:rsidP="00691E54">
      <w:pPr>
        <w:spacing w:after="20" w:line="360" w:lineRule="auto"/>
        <w:ind w:left="288"/>
        <w:jc w:val="center"/>
      </w:pPr>
      <w:r>
        <w:t>┌───────────────┐</w:t>
      </w:r>
    </w:p>
    <w:p w14:paraId="072CB05C" w14:textId="77777777" w:rsidR="00EB3BB2" w:rsidRDefault="00E34597" w:rsidP="00691E54">
      <w:pPr>
        <w:spacing w:after="20" w:line="360" w:lineRule="auto"/>
        <w:ind w:left="288"/>
        <w:jc w:val="center"/>
      </w:pPr>
      <w:r>
        <w:t>│     START     │</w:t>
      </w:r>
    </w:p>
    <w:p w14:paraId="58765B70" w14:textId="77777777" w:rsidR="00EB3BB2" w:rsidRDefault="00E34597" w:rsidP="00691E54">
      <w:pPr>
        <w:spacing w:after="20" w:line="360" w:lineRule="auto"/>
        <w:ind w:left="288"/>
        <w:jc w:val="center"/>
      </w:pPr>
      <w:r>
        <w:t>└───────┬───────┘</w:t>
      </w:r>
    </w:p>
    <w:p w14:paraId="4F9EC35C" w14:textId="721F880A" w:rsidR="00EB3BB2" w:rsidRDefault="00E34597" w:rsidP="00691E54">
      <w:pPr>
        <w:spacing w:after="20" w:line="360" w:lineRule="auto"/>
        <w:ind w:left="288"/>
        <w:jc w:val="center"/>
      </w:pPr>
      <w:r>
        <w:t>│</w:t>
      </w:r>
    </w:p>
    <w:p w14:paraId="18B97AF0" w14:textId="3EB2EF54" w:rsidR="00EB3BB2" w:rsidRDefault="00E34597" w:rsidP="00691E54">
      <w:pPr>
        <w:spacing w:after="20" w:line="360" w:lineRule="auto"/>
        <w:ind w:left="288"/>
        <w:jc w:val="center"/>
      </w:pPr>
      <w:r>
        <w:t>v</w:t>
      </w:r>
    </w:p>
    <w:p w14:paraId="1EAE0CDA" w14:textId="77777777" w:rsidR="00EB3BB2" w:rsidRDefault="00E34597" w:rsidP="00691E54">
      <w:pPr>
        <w:spacing w:after="20" w:line="360" w:lineRule="auto"/>
        <w:ind w:left="288"/>
        <w:jc w:val="center"/>
      </w:pPr>
      <w:r>
        <w:t>┌───────────────────────────────┐</w:t>
      </w:r>
    </w:p>
    <w:p w14:paraId="162FBB80" w14:textId="77777777" w:rsidR="00EB3BB2" w:rsidRDefault="00E34597" w:rsidP="00691E54">
      <w:pPr>
        <w:spacing w:after="20" w:line="360" w:lineRule="auto"/>
        <w:ind w:left="288"/>
        <w:jc w:val="center"/>
      </w:pPr>
      <w:r>
        <w:t>│ Initialize Array and Count    │</w:t>
      </w:r>
    </w:p>
    <w:p w14:paraId="4038C8BC" w14:textId="77777777" w:rsidR="00EB3BB2" w:rsidRDefault="00E34597" w:rsidP="00691E54">
      <w:pPr>
        <w:spacing w:after="20" w:line="360" w:lineRule="auto"/>
        <w:ind w:left="288"/>
        <w:jc w:val="center"/>
      </w:pPr>
      <w:r>
        <w:t>└───────────────┬───────────────┘</w:t>
      </w:r>
    </w:p>
    <w:p w14:paraId="5D79A6B7" w14:textId="7194418E" w:rsidR="00EB3BB2" w:rsidRDefault="00E34597" w:rsidP="00691E54">
      <w:pPr>
        <w:spacing w:after="20" w:line="360" w:lineRule="auto"/>
        <w:ind w:left="288"/>
        <w:jc w:val="center"/>
      </w:pPr>
      <w:r>
        <w:t>│</w:t>
      </w:r>
    </w:p>
    <w:p w14:paraId="1EFDB331" w14:textId="5FA3CED5" w:rsidR="00EB3BB2" w:rsidRDefault="00E34597" w:rsidP="00691E54">
      <w:pPr>
        <w:spacing w:after="20" w:line="360" w:lineRule="auto"/>
        <w:ind w:left="288"/>
        <w:jc w:val="center"/>
      </w:pPr>
      <w:r>
        <w:t>v</w:t>
      </w:r>
    </w:p>
    <w:p w14:paraId="05D02A2F" w14:textId="77777777" w:rsidR="00EB3BB2" w:rsidRDefault="00E34597" w:rsidP="00691E54">
      <w:pPr>
        <w:spacing w:after="20" w:line="360" w:lineRule="auto"/>
        <w:ind w:left="288"/>
        <w:jc w:val="center"/>
      </w:pPr>
      <w:r>
        <w:t>┌───────────────────────────────┐</w:t>
      </w:r>
    </w:p>
    <w:p w14:paraId="1DEEF636" w14:textId="77777777" w:rsidR="00EB3BB2" w:rsidRDefault="00E34597" w:rsidP="00691E54">
      <w:pPr>
        <w:spacing w:after="20" w:line="360" w:lineRule="auto"/>
        <w:ind w:left="288"/>
        <w:jc w:val="center"/>
      </w:pPr>
      <w:r>
        <w:t>│ Display Menu and Read Choice  │</w:t>
      </w:r>
    </w:p>
    <w:p w14:paraId="736844BD" w14:textId="77777777" w:rsidR="00EB3BB2" w:rsidRDefault="00E34597" w:rsidP="00691E54">
      <w:pPr>
        <w:spacing w:after="20" w:line="360" w:lineRule="auto"/>
        <w:ind w:left="288"/>
        <w:jc w:val="center"/>
      </w:pPr>
      <w:r>
        <w:t>└───────────────┬───────────────┘</w:t>
      </w:r>
    </w:p>
    <w:p w14:paraId="0221FFAC" w14:textId="2A42B119" w:rsidR="00EB3BB2" w:rsidRDefault="00E34597" w:rsidP="00691E54">
      <w:pPr>
        <w:spacing w:after="20" w:line="360" w:lineRule="auto"/>
        <w:ind w:left="288"/>
        <w:jc w:val="center"/>
      </w:pPr>
      <w:r>
        <w:t>│</w:t>
      </w:r>
    </w:p>
    <w:p w14:paraId="6D5A2A72" w14:textId="5B90DF40" w:rsidR="00EB3BB2" w:rsidRDefault="00E34597" w:rsidP="00691E54">
      <w:pPr>
        <w:spacing w:after="20" w:line="360" w:lineRule="auto"/>
        <w:ind w:left="288"/>
        <w:jc w:val="center"/>
      </w:pPr>
      <w:r>
        <w:t>v</w:t>
      </w:r>
    </w:p>
    <w:p w14:paraId="371B43C3" w14:textId="5FD18BEA" w:rsidR="00EB3BB2" w:rsidRDefault="00E34597" w:rsidP="00691E54">
      <w:pPr>
        <w:spacing w:after="20" w:line="360" w:lineRule="auto"/>
        <w:ind w:left="288"/>
        <w:jc w:val="center"/>
      </w:pPr>
      <w:r>
        <w:t>┌───────┴────────┐</w:t>
      </w:r>
    </w:p>
    <w:p w14:paraId="2C03736C" w14:textId="04F17EE8" w:rsidR="00EB3BB2" w:rsidRDefault="00E34597" w:rsidP="00691E54">
      <w:pPr>
        <w:spacing w:after="20" w:line="360" w:lineRule="auto"/>
        <w:ind w:left="288"/>
        <w:jc w:val="center"/>
      </w:pPr>
      <w:r>
        <w:t xml:space="preserve">│ Switch </w:t>
      </w:r>
      <w:proofErr w:type="gramStart"/>
      <w:r>
        <w:t>Choice  │</w:t>
      </w:r>
      <w:proofErr w:type="gramEnd"/>
    </w:p>
    <w:p w14:paraId="1B6FB913" w14:textId="3F9E372A" w:rsidR="00EB3BB2" w:rsidRDefault="00E34597" w:rsidP="00691E54">
      <w:pPr>
        <w:spacing w:after="20" w:line="360" w:lineRule="auto"/>
        <w:ind w:left="288"/>
        <w:jc w:val="center"/>
      </w:pPr>
      <w:r>
        <w:t>└───────┬────────┘</w:t>
      </w:r>
    </w:p>
    <w:p w14:paraId="281BC247" w14:textId="33B71888" w:rsidR="00EB3BB2" w:rsidRDefault="00E34597" w:rsidP="00691E54">
      <w:pPr>
        <w:spacing w:after="20" w:line="360" w:lineRule="auto"/>
        <w:ind w:left="288"/>
        <w:jc w:val="center"/>
      </w:pPr>
      <w:r>
        <w:t>│</w:t>
      </w:r>
    </w:p>
    <w:p w14:paraId="4BF8F65C" w14:textId="1234DDD2" w:rsidR="00EB3BB2" w:rsidRDefault="00E34597" w:rsidP="00691E54">
      <w:pPr>
        <w:spacing w:after="20" w:line="360" w:lineRule="auto"/>
        <w:ind w:left="288"/>
        <w:jc w:val="center"/>
      </w:pPr>
      <w:r>
        <w:t>┌─────────────┼──────────────────────────┐</w:t>
      </w:r>
    </w:p>
    <w:p w14:paraId="290FF5B9" w14:textId="112E6E8D" w:rsidR="00EB3BB2" w:rsidRDefault="00E34597" w:rsidP="00691E54">
      <w:pPr>
        <w:spacing w:after="20" w:line="360" w:lineRule="auto"/>
        <w:ind w:left="288"/>
        <w:jc w:val="center"/>
      </w:pPr>
      <w:r>
        <w:t>v             v            v             v</w:t>
      </w:r>
    </w:p>
    <w:p w14:paraId="64528CED" w14:textId="3D53BF9C" w:rsidR="00EB3BB2" w:rsidRDefault="00E34597" w:rsidP="00691E54">
      <w:pPr>
        <w:spacing w:after="20" w:line="360" w:lineRule="auto"/>
        <w:ind w:left="288"/>
        <w:jc w:val="center"/>
      </w:pPr>
      <w:r>
        <w:t>Add/Update   Search/Sort   Merge/</w:t>
      </w:r>
      <w:proofErr w:type="spellStart"/>
      <w:proofErr w:type="gramStart"/>
      <w:r>
        <w:t>Analyse</w:t>
      </w:r>
      <w:proofErr w:type="spellEnd"/>
      <w:r>
        <w:t xml:space="preserve">  File</w:t>
      </w:r>
      <w:proofErr w:type="gramEnd"/>
      <w:r>
        <w:t>/Report</w:t>
      </w:r>
    </w:p>
    <w:p w14:paraId="4DF54E51" w14:textId="50EA99D7" w:rsidR="00EB3BB2" w:rsidRDefault="00E34597" w:rsidP="00691E54">
      <w:pPr>
        <w:spacing w:after="20" w:line="360" w:lineRule="auto"/>
        <w:ind w:left="288"/>
        <w:jc w:val="center"/>
      </w:pPr>
      <w:r>
        <w:t>│             │            │             │</w:t>
      </w:r>
    </w:p>
    <w:p w14:paraId="56CA5AAE" w14:textId="531CA299" w:rsidR="00EB3BB2" w:rsidRDefault="00E34597" w:rsidP="00691E54">
      <w:pPr>
        <w:spacing w:after="20" w:line="360" w:lineRule="auto"/>
        <w:ind w:left="288"/>
        <w:jc w:val="center"/>
      </w:pPr>
      <w:r>
        <w:t>└─────────────┴────────────┴─────────────┘</w:t>
      </w:r>
    </w:p>
    <w:p w14:paraId="2C05BC93" w14:textId="0C96AB17" w:rsidR="00EB3BB2" w:rsidRDefault="00E34597" w:rsidP="00691E54">
      <w:pPr>
        <w:spacing w:after="20" w:line="360" w:lineRule="auto"/>
        <w:ind w:left="288"/>
        <w:jc w:val="center"/>
      </w:pPr>
      <w:r>
        <w:t>│</w:t>
      </w:r>
    </w:p>
    <w:p w14:paraId="73201470" w14:textId="0B2E4D3A" w:rsidR="00EB3BB2" w:rsidRDefault="00E34597" w:rsidP="00691E54">
      <w:pPr>
        <w:spacing w:after="20" w:line="360" w:lineRule="auto"/>
        <w:ind w:left="288"/>
        <w:jc w:val="center"/>
      </w:pPr>
      <w:r>
        <w:t>v</w:t>
      </w:r>
    </w:p>
    <w:p w14:paraId="30BD0001" w14:textId="0A556292" w:rsidR="00EB3BB2" w:rsidRDefault="00E34597" w:rsidP="00691E54">
      <w:pPr>
        <w:spacing w:after="20" w:line="360" w:lineRule="auto"/>
        <w:ind w:left="288"/>
        <w:jc w:val="center"/>
      </w:pPr>
      <w:r>
        <w:t xml:space="preserve">Choice = </w:t>
      </w:r>
      <w:proofErr w:type="gramStart"/>
      <w:r>
        <w:t>0 ?</w:t>
      </w:r>
      <w:proofErr w:type="gramEnd"/>
    </w:p>
    <w:p w14:paraId="5DB5EED1" w14:textId="08B32CDF" w:rsidR="00EB3BB2" w:rsidRDefault="00E34597" w:rsidP="00691E54">
      <w:pPr>
        <w:spacing w:after="20" w:line="360" w:lineRule="auto"/>
        <w:ind w:left="288"/>
        <w:jc w:val="center"/>
      </w:pPr>
      <w:r>
        <w:t>/       \</w:t>
      </w:r>
    </w:p>
    <w:p w14:paraId="2797BA91" w14:textId="5CCD1278" w:rsidR="00EB3BB2" w:rsidRDefault="00E34597" w:rsidP="00691E54">
      <w:pPr>
        <w:spacing w:after="20" w:line="360" w:lineRule="auto"/>
        <w:ind w:left="288"/>
        <w:jc w:val="center"/>
      </w:pPr>
      <w:r>
        <w:lastRenderedPageBreak/>
        <w:t>No         Yes</w:t>
      </w:r>
    </w:p>
    <w:p w14:paraId="02DD2312" w14:textId="424A6CEC" w:rsidR="00EB3BB2" w:rsidRDefault="00E34597" w:rsidP="00691E54">
      <w:pPr>
        <w:spacing w:after="20" w:line="360" w:lineRule="auto"/>
        <w:ind w:left="288"/>
        <w:jc w:val="center"/>
      </w:pPr>
      <w:r>
        <w:t>│           │</w:t>
      </w:r>
    </w:p>
    <w:p w14:paraId="78972D92" w14:textId="3C415FB8" w:rsidR="00EB3BB2" w:rsidRDefault="00E34597" w:rsidP="00691E54">
      <w:pPr>
        <w:spacing w:after="20" w:line="360" w:lineRule="auto"/>
        <w:ind w:left="288"/>
        <w:jc w:val="center"/>
      </w:pPr>
      <w:r>
        <w:t>└── Loop ───┘</w:t>
      </w:r>
    </w:p>
    <w:p w14:paraId="5ABC378C" w14:textId="3301E259" w:rsidR="00EB3BB2" w:rsidRDefault="00E34597" w:rsidP="00691E54">
      <w:pPr>
        <w:spacing w:after="20" w:line="360" w:lineRule="auto"/>
        <w:ind w:left="288"/>
        <w:jc w:val="center"/>
      </w:pPr>
      <w:r>
        <w:t>│</w:t>
      </w:r>
    </w:p>
    <w:p w14:paraId="01ABC9DC" w14:textId="6A553544" w:rsidR="00EB3BB2" w:rsidRDefault="00E34597" w:rsidP="00691E54">
      <w:pPr>
        <w:spacing w:after="20" w:line="360" w:lineRule="auto"/>
        <w:ind w:left="288"/>
        <w:jc w:val="center"/>
      </w:pPr>
      <w:r>
        <w:t>v</w:t>
      </w:r>
    </w:p>
    <w:p w14:paraId="366BA1CA" w14:textId="61E94FBD" w:rsidR="00EB3BB2" w:rsidRDefault="00E34597" w:rsidP="00691E54">
      <w:pPr>
        <w:spacing w:after="20" w:line="360" w:lineRule="auto"/>
        <w:ind w:left="288"/>
        <w:jc w:val="center"/>
      </w:pPr>
      <w:r>
        <w:t>┌────────┐</w:t>
      </w:r>
    </w:p>
    <w:p w14:paraId="5A2A83F2" w14:textId="4EA4DDED" w:rsidR="00EB3BB2" w:rsidRDefault="00E34597" w:rsidP="00691E54">
      <w:pPr>
        <w:spacing w:after="20" w:line="360" w:lineRule="auto"/>
        <w:ind w:left="288"/>
        <w:jc w:val="center"/>
      </w:pPr>
      <w:proofErr w:type="gramStart"/>
      <w:r>
        <w:t>│  STOP</w:t>
      </w:r>
      <w:proofErr w:type="gramEnd"/>
      <w:r>
        <w:t xml:space="preserve">  │</w:t>
      </w:r>
    </w:p>
    <w:p w14:paraId="2C14C949" w14:textId="25E2A5E4" w:rsidR="00EB3BB2" w:rsidRDefault="00E34597" w:rsidP="00691E54">
      <w:pPr>
        <w:spacing w:after="20" w:line="360" w:lineRule="auto"/>
        <w:ind w:left="288"/>
        <w:jc w:val="center"/>
      </w:pPr>
      <w:r>
        <w:t>└────────┘</w:t>
      </w:r>
    </w:p>
    <w:p w14:paraId="6E8C62ED" w14:textId="77777777" w:rsidR="00EB3BB2" w:rsidRDefault="00E34597" w:rsidP="00691E54">
      <w:pPr>
        <w:spacing w:after="0" w:line="360" w:lineRule="auto"/>
        <w:ind w:left="216" w:right="72"/>
        <w:jc w:val="both"/>
      </w:pPr>
      <w:r>
        <w:t>#include &lt;</w:t>
      </w:r>
      <w:proofErr w:type="spellStart"/>
      <w:r>
        <w:t>stdio.h</w:t>
      </w:r>
      <w:proofErr w:type="spellEnd"/>
      <w:r>
        <w:t>&gt;</w:t>
      </w:r>
    </w:p>
    <w:p w14:paraId="1ABC0A5F" w14:textId="77777777" w:rsidR="00EB3BB2" w:rsidRDefault="00E34597" w:rsidP="00691E54">
      <w:pPr>
        <w:spacing w:after="0" w:line="360" w:lineRule="auto"/>
        <w:ind w:left="216" w:right="72"/>
        <w:jc w:val="both"/>
      </w:pPr>
      <w:r>
        <w:t>#include &lt;stdlib.h&gt;</w:t>
      </w:r>
    </w:p>
    <w:p w14:paraId="3AE6A41F" w14:textId="77777777" w:rsidR="00EB3BB2" w:rsidRDefault="00E34597" w:rsidP="00691E54">
      <w:pPr>
        <w:spacing w:after="0" w:line="360" w:lineRule="auto"/>
        <w:ind w:left="216" w:right="72"/>
        <w:jc w:val="both"/>
      </w:pPr>
      <w:r>
        <w:t>#include &lt;string.h&gt;</w:t>
      </w:r>
    </w:p>
    <w:p w14:paraId="3D330949" w14:textId="77777777" w:rsidR="00EB3BB2" w:rsidRDefault="00E34597" w:rsidP="00691E54">
      <w:pPr>
        <w:spacing w:after="0" w:line="360" w:lineRule="auto"/>
        <w:ind w:left="216" w:right="72"/>
        <w:jc w:val="both"/>
      </w:pPr>
      <w:r>
        <w:t xml:space="preserve"> </w:t>
      </w:r>
    </w:p>
    <w:p w14:paraId="69F80F0E" w14:textId="77777777" w:rsidR="00EB3BB2" w:rsidRDefault="00E34597" w:rsidP="00691E54">
      <w:pPr>
        <w:spacing w:after="0" w:line="360" w:lineRule="auto"/>
        <w:ind w:left="216" w:right="72"/>
        <w:jc w:val="both"/>
      </w:pPr>
      <w:r>
        <w:t>#define MAX_RESOURCES 100</w:t>
      </w:r>
    </w:p>
    <w:p w14:paraId="6C668E9C" w14:textId="77777777" w:rsidR="00EB3BB2" w:rsidRDefault="00E34597" w:rsidP="00691E54">
      <w:pPr>
        <w:spacing w:after="0" w:line="360" w:lineRule="auto"/>
        <w:ind w:left="216" w:right="72"/>
        <w:jc w:val="both"/>
      </w:pPr>
      <w:r>
        <w:t>#define DATA_FILE "relief_resources.txt"</w:t>
      </w:r>
    </w:p>
    <w:p w14:paraId="3579E08C" w14:textId="77777777" w:rsidR="00EB3BB2" w:rsidRDefault="00E34597" w:rsidP="00691E54">
      <w:pPr>
        <w:spacing w:after="0" w:line="360" w:lineRule="auto"/>
        <w:ind w:left="216" w:right="72"/>
        <w:jc w:val="both"/>
      </w:pPr>
      <w:r>
        <w:t>#define MERGE_FILE "centre_resources.txt"</w:t>
      </w:r>
    </w:p>
    <w:p w14:paraId="1FA827AA" w14:textId="77777777" w:rsidR="00EB3BB2" w:rsidRDefault="00E34597" w:rsidP="00691E54">
      <w:pPr>
        <w:spacing w:after="0" w:line="360" w:lineRule="auto"/>
        <w:ind w:left="216" w:right="72"/>
        <w:jc w:val="both"/>
      </w:pPr>
      <w:r>
        <w:t>#define REPORT_FILE "disaster_report.txt"</w:t>
      </w:r>
    </w:p>
    <w:p w14:paraId="11065F34" w14:textId="77777777" w:rsidR="00EB3BB2" w:rsidRDefault="00E34597" w:rsidP="00691E54">
      <w:pPr>
        <w:spacing w:after="0" w:line="360" w:lineRule="auto"/>
        <w:ind w:left="216" w:right="72"/>
        <w:jc w:val="both"/>
      </w:pPr>
      <w:r>
        <w:t xml:space="preserve"> </w:t>
      </w:r>
    </w:p>
    <w:p w14:paraId="3C7F1B71" w14:textId="77777777" w:rsidR="00EB3BB2" w:rsidRDefault="00E34597" w:rsidP="00691E54">
      <w:pPr>
        <w:spacing w:after="0" w:line="360" w:lineRule="auto"/>
        <w:ind w:left="216" w:right="72"/>
        <w:jc w:val="both"/>
      </w:pPr>
      <w:r>
        <w:t>typedef struct {</w:t>
      </w:r>
    </w:p>
    <w:p w14:paraId="734C97D0" w14:textId="77777777" w:rsidR="00EB3BB2" w:rsidRDefault="00E34597" w:rsidP="00691E54">
      <w:pPr>
        <w:spacing w:after="0" w:line="360" w:lineRule="auto"/>
        <w:ind w:left="216" w:right="72"/>
        <w:jc w:val="both"/>
      </w:pPr>
      <w:r>
        <w:t xml:space="preserve">    int id;</w:t>
      </w:r>
    </w:p>
    <w:p w14:paraId="5C68F7A1" w14:textId="77777777" w:rsidR="00EB3BB2" w:rsidRDefault="00E34597" w:rsidP="00691E54">
      <w:pPr>
        <w:spacing w:after="0" w:line="360" w:lineRule="auto"/>
        <w:ind w:left="216" w:right="72"/>
        <w:jc w:val="both"/>
      </w:pPr>
      <w:r>
        <w:t xml:space="preserve">    char name[50];</w:t>
      </w:r>
    </w:p>
    <w:p w14:paraId="41F0B913" w14:textId="77777777" w:rsidR="00EB3BB2" w:rsidRDefault="00E34597" w:rsidP="00691E54">
      <w:pPr>
        <w:spacing w:after="0" w:line="360" w:lineRule="auto"/>
        <w:ind w:left="216" w:right="72"/>
        <w:jc w:val="both"/>
      </w:pPr>
      <w:r>
        <w:t xml:space="preserve">    char category[30];</w:t>
      </w:r>
    </w:p>
    <w:p w14:paraId="4AF8E2B9" w14:textId="77777777" w:rsidR="00EB3BB2" w:rsidRDefault="00E34597" w:rsidP="00691E54">
      <w:pPr>
        <w:spacing w:after="0" w:line="360" w:lineRule="auto"/>
        <w:ind w:left="216" w:right="72"/>
        <w:jc w:val="both"/>
      </w:pPr>
      <w:r>
        <w:t xml:space="preserve">    int quantity;</w:t>
      </w:r>
    </w:p>
    <w:p w14:paraId="491E9E5C" w14:textId="77777777" w:rsidR="00EB3BB2" w:rsidRDefault="00E34597" w:rsidP="00691E54">
      <w:pPr>
        <w:spacing w:after="0" w:line="360" w:lineRule="auto"/>
        <w:ind w:left="216" w:right="72"/>
        <w:jc w:val="both"/>
      </w:pPr>
      <w:r>
        <w:t xml:space="preserve">    int minimumRequired;</w:t>
      </w:r>
    </w:p>
    <w:p w14:paraId="36AE1061" w14:textId="77777777" w:rsidR="00EB3BB2" w:rsidRDefault="00E34597" w:rsidP="00691E54">
      <w:pPr>
        <w:spacing w:after="0" w:line="360" w:lineRule="auto"/>
        <w:ind w:left="216" w:right="72"/>
        <w:jc w:val="both"/>
      </w:pPr>
      <w:r>
        <w:t xml:space="preserve">    char centre[50];</w:t>
      </w:r>
    </w:p>
    <w:p w14:paraId="4EB734BA" w14:textId="77777777" w:rsidR="00EB3BB2" w:rsidRDefault="00E34597" w:rsidP="00691E54">
      <w:pPr>
        <w:spacing w:after="0" w:line="360" w:lineRule="auto"/>
        <w:ind w:left="216" w:right="72"/>
        <w:jc w:val="both"/>
      </w:pPr>
      <w:r>
        <w:t xml:space="preserve">    int priority;</w:t>
      </w:r>
    </w:p>
    <w:p w14:paraId="656E9517" w14:textId="77777777" w:rsidR="00EB3BB2" w:rsidRDefault="00E34597" w:rsidP="00691E54">
      <w:pPr>
        <w:spacing w:after="0" w:line="360" w:lineRule="auto"/>
        <w:ind w:left="216" w:right="72"/>
        <w:jc w:val="both"/>
      </w:pPr>
      <w:r>
        <w:t xml:space="preserve">    int demand;</w:t>
      </w:r>
    </w:p>
    <w:p w14:paraId="5E5A852C" w14:textId="77777777" w:rsidR="00EB3BB2" w:rsidRDefault="00E34597" w:rsidP="00691E54">
      <w:pPr>
        <w:spacing w:after="0" w:line="360" w:lineRule="auto"/>
        <w:ind w:left="216" w:right="72"/>
        <w:jc w:val="both"/>
      </w:pPr>
      <w:r>
        <w:t>} Resource;</w:t>
      </w:r>
    </w:p>
    <w:p w14:paraId="51B3BF73" w14:textId="77777777" w:rsidR="00EB3BB2" w:rsidRDefault="00E34597" w:rsidP="00691E54">
      <w:pPr>
        <w:spacing w:after="0" w:line="360" w:lineRule="auto"/>
        <w:ind w:left="216" w:right="72"/>
        <w:jc w:val="both"/>
      </w:pPr>
      <w:r>
        <w:t xml:space="preserve"> </w:t>
      </w:r>
    </w:p>
    <w:p w14:paraId="77C49024" w14:textId="77777777" w:rsidR="00EB3BB2" w:rsidRDefault="00E34597" w:rsidP="00691E54">
      <w:pPr>
        <w:spacing w:after="0" w:line="360" w:lineRule="auto"/>
        <w:ind w:left="216" w:right="72"/>
        <w:jc w:val="both"/>
      </w:pPr>
      <w:r>
        <w:t>const char *getStatus(Resource r)</w:t>
      </w:r>
    </w:p>
    <w:p w14:paraId="4ADAAE76" w14:textId="77777777" w:rsidR="00EB3BB2" w:rsidRDefault="00E34597" w:rsidP="00691E54">
      <w:pPr>
        <w:spacing w:after="0" w:line="360" w:lineRule="auto"/>
        <w:ind w:left="216" w:right="72"/>
        <w:jc w:val="both"/>
      </w:pPr>
      <w:r>
        <w:t>{</w:t>
      </w:r>
    </w:p>
    <w:p w14:paraId="4263C899" w14:textId="77777777" w:rsidR="00EB3BB2" w:rsidRDefault="00E34597" w:rsidP="00691E54">
      <w:pPr>
        <w:spacing w:after="0" w:line="360" w:lineRule="auto"/>
        <w:ind w:left="216" w:right="72"/>
        <w:jc w:val="both"/>
      </w:pPr>
      <w:r>
        <w:t xml:space="preserve">    if (r.quantity &gt;= r.minimumRequired)</w:t>
      </w:r>
    </w:p>
    <w:p w14:paraId="0913665C" w14:textId="77777777" w:rsidR="00EB3BB2" w:rsidRDefault="00E34597" w:rsidP="00691E54">
      <w:pPr>
        <w:spacing w:after="0" w:line="360" w:lineRule="auto"/>
        <w:ind w:left="216" w:right="72"/>
        <w:jc w:val="both"/>
      </w:pPr>
      <w:r>
        <w:t xml:space="preserve">        return "Adequate";</w:t>
      </w:r>
    </w:p>
    <w:p w14:paraId="484A838E" w14:textId="77777777" w:rsidR="00EB3BB2" w:rsidRDefault="00E34597" w:rsidP="00691E54">
      <w:pPr>
        <w:spacing w:after="0" w:line="360" w:lineRule="auto"/>
        <w:ind w:left="216" w:right="72"/>
        <w:jc w:val="both"/>
      </w:pPr>
      <w:r>
        <w:t xml:space="preserve">    else if (r.quantity &gt;= (r.minimumRequired / 2))</w:t>
      </w:r>
    </w:p>
    <w:p w14:paraId="6DA5B7E6" w14:textId="77777777" w:rsidR="00EB3BB2" w:rsidRDefault="00E34597" w:rsidP="00691E54">
      <w:pPr>
        <w:spacing w:after="0" w:line="360" w:lineRule="auto"/>
        <w:ind w:left="216" w:right="72"/>
        <w:jc w:val="both"/>
      </w:pPr>
      <w:r>
        <w:lastRenderedPageBreak/>
        <w:t xml:space="preserve">        return "Low";</w:t>
      </w:r>
    </w:p>
    <w:p w14:paraId="098CE02E" w14:textId="77777777" w:rsidR="00EB3BB2" w:rsidRDefault="00E34597" w:rsidP="00691E54">
      <w:pPr>
        <w:spacing w:after="0" w:line="360" w:lineRule="auto"/>
        <w:ind w:left="216" w:right="72"/>
        <w:jc w:val="both"/>
      </w:pPr>
      <w:r>
        <w:t xml:space="preserve">    else</w:t>
      </w:r>
    </w:p>
    <w:p w14:paraId="7C80EE4B" w14:textId="77777777" w:rsidR="00EB3BB2" w:rsidRDefault="00E34597" w:rsidP="00691E54">
      <w:pPr>
        <w:spacing w:after="0" w:line="360" w:lineRule="auto"/>
        <w:ind w:left="216" w:right="72"/>
        <w:jc w:val="both"/>
      </w:pPr>
      <w:r>
        <w:t xml:space="preserve">        return "Critical";</w:t>
      </w:r>
    </w:p>
    <w:p w14:paraId="7942AC2D" w14:textId="77777777" w:rsidR="00EB3BB2" w:rsidRDefault="00E34597" w:rsidP="00691E54">
      <w:pPr>
        <w:spacing w:after="0" w:line="360" w:lineRule="auto"/>
        <w:ind w:left="216" w:right="72"/>
        <w:jc w:val="both"/>
      </w:pPr>
      <w:r>
        <w:t>}</w:t>
      </w:r>
    </w:p>
    <w:p w14:paraId="0DD44126" w14:textId="77777777" w:rsidR="00EB3BB2" w:rsidRDefault="00E34597" w:rsidP="00691E54">
      <w:pPr>
        <w:spacing w:after="0" w:line="360" w:lineRule="auto"/>
        <w:ind w:left="216" w:right="72"/>
        <w:jc w:val="both"/>
      </w:pPr>
      <w:r>
        <w:t xml:space="preserve"> </w:t>
      </w:r>
    </w:p>
    <w:p w14:paraId="22D3F997" w14:textId="77777777" w:rsidR="00EB3BB2" w:rsidRDefault="00E34597" w:rsidP="00691E54">
      <w:pPr>
        <w:spacing w:after="0" w:line="360" w:lineRule="auto"/>
        <w:ind w:left="216" w:right="72"/>
        <w:jc w:val="both"/>
      </w:pPr>
      <w:r>
        <w:t>void readLine(char *text, int size)</w:t>
      </w:r>
    </w:p>
    <w:p w14:paraId="391AE4D5" w14:textId="77777777" w:rsidR="00EB3BB2" w:rsidRDefault="00E34597" w:rsidP="00691E54">
      <w:pPr>
        <w:spacing w:after="0" w:line="360" w:lineRule="auto"/>
        <w:ind w:left="216" w:right="72"/>
        <w:jc w:val="both"/>
      </w:pPr>
      <w:r>
        <w:t>{</w:t>
      </w:r>
    </w:p>
    <w:p w14:paraId="57C98416" w14:textId="77777777" w:rsidR="00EB3BB2" w:rsidRDefault="00E34597" w:rsidP="00691E54">
      <w:pPr>
        <w:spacing w:after="0" w:line="360" w:lineRule="auto"/>
        <w:ind w:left="216" w:right="72"/>
        <w:jc w:val="both"/>
      </w:pPr>
      <w:r>
        <w:t xml:space="preserve">    fgets(text, size, stdin);</w:t>
      </w:r>
    </w:p>
    <w:p w14:paraId="68DD2F7C" w14:textId="77777777" w:rsidR="00EB3BB2" w:rsidRDefault="00E34597" w:rsidP="00691E54">
      <w:pPr>
        <w:spacing w:after="0" w:line="360" w:lineRule="auto"/>
        <w:ind w:left="216" w:right="72"/>
        <w:jc w:val="both"/>
      </w:pPr>
      <w:r>
        <w:t xml:space="preserve">    text[strcspn(text, "\n")] = '\0';</w:t>
      </w:r>
    </w:p>
    <w:p w14:paraId="08738CAE" w14:textId="77777777" w:rsidR="00EB3BB2" w:rsidRDefault="00E34597" w:rsidP="00691E54">
      <w:pPr>
        <w:spacing w:after="0" w:line="360" w:lineRule="auto"/>
        <w:ind w:left="216" w:right="72"/>
        <w:jc w:val="both"/>
      </w:pPr>
      <w:r>
        <w:t>}</w:t>
      </w:r>
    </w:p>
    <w:p w14:paraId="53E8A083" w14:textId="77777777" w:rsidR="00EB3BB2" w:rsidRDefault="00E34597" w:rsidP="00691E54">
      <w:pPr>
        <w:spacing w:after="0" w:line="360" w:lineRule="auto"/>
        <w:ind w:left="216" w:right="72"/>
        <w:jc w:val="both"/>
      </w:pPr>
      <w:r>
        <w:t xml:space="preserve"> </w:t>
      </w:r>
    </w:p>
    <w:p w14:paraId="1E62AF5D" w14:textId="77777777" w:rsidR="00EB3BB2" w:rsidRDefault="00E34597" w:rsidP="00691E54">
      <w:pPr>
        <w:spacing w:after="0" w:line="360" w:lineRule="auto"/>
        <w:ind w:left="216" w:right="72"/>
        <w:jc w:val="both"/>
      </w:pPr>
      <w:r>
        <w:t>Resource *searchResourceById(Resource *resources, int count, int id)</w:t>
      </w:r>
    </w:p>
    <w:p w14:paraId="4AEE3A3B" w14:textId="77777777" w:rsidR="00EB3BB2" w:rsidRDefault="00E34597" w:rsidP="00691E54">
      <w:pPr>
        <w:spacing w:after="0" w:line="360" w:lineRule="auto"/>
        <w:ind w:left="216" w:right="72"/>
        <w:jc w:val="both"/>
      </w:pPr>
      <w:r>
        <w:t>{</w:t>
      </w:r>
    </w:p>
    <w:p w14:paraId="303CD329" w14:textId="77777777" w:rsidR="00EB3BB2" w:rsidRDefault="00E34597" w:rsidP="00691E54">
      <w:pPr>
        <w:spacing w:after="0" w:line="360" w:lineRule="auto"/>
        <w:ind w:left="216" w:right="72"/>
        <w:jc w:val="both"/>
      </w:pPr>
      <w:r>
        <w:t xml:space="preserve">    int i;</w:t>
      </w:r>
    </w:p>
    <w:p w14:paraId="287D8AB0" w14:textId="77777777" w:rsidR="00EB3BB2" w:rsidRDefault="00E34597" w:rsidP="00691E54">
      <w:pPr>
        <w:spacing w:after="0" w:line="360" w:lineRule="auto"/>
        <w:ind w:left="216" w:right="72"/>
        <w:jc w:val="both"/>
      </w:pPr>
      <w:r>
        <w:t xml:space="preserve">    for (i = 0; i &lt; count; i++)</w:t>
      </w:r>
    </w:p>
    <w:p w14:paraId="733E3DA7" w14:textId="77777777" w:rsidR="00EB3BB2" w:rsidRDefault="00E34597" w:rsidP="00691E54">
      <w:pPr>
        <w:spacing w:after="0" w:line="360" w:lineRule="auto"/>
        <w:ind w:left="216" w:right="72"/>
        <w:jc w:val="both"/>
      </w:pPr>
      <w:r>
        <w:t xml:space="preserve">    {</w:t>
      </w:r>
    </w:p>
    <w:p w14:paraId="35D026F4" w14:textId="77777777" w:rsidR="00EB3BB2" w:rsidRDefault="00E34597" w:rsidP="00691E54">
      <w:pPr>
        <w:spacing w:after="0" w:line="360" w:lineRule="auto"/>
        <w:ind w:left="216" w:right="72"/>
        <w:jc w:val="both"/>
      </w:pPr>
      <w:r>
        <w:t xml:space="preserve">        if ((resources + i)-&gt;id == id)</w:t>
      </w:r>
    </w:p>
    <w:p w14:paraId="0D733F14" w14:textId="77777777" w:rsidR="00EB3BB2" w:rsidRDefault="00E34597" w:rsidP="00691E54">
      <w:pPr>
        <w:spacing w:after="0" w:line="360" w:lineRule="auto"/>
        <w:ind w:left="216" w:right="72"/>
        <w:jc w:val="both"/>
      </w:pPr>
      <w:r>
        <w:t xml:space="preserve">            return (resources + i);</w:t>
      </w:r>
    </w:p>
    <w:p w14:paraId="19478CFA" w14:textId="77777777" w:rsidR="00EB3BB2" w:rsidRDefault="00E34597" w:rsidP="00691E54">
      <w:pPr>
        <w:spacing w:after="0" w:line="360" w:lineRule="auto"/>
        <w:ind w:left="216" w:right="72"/>
        <w:jc w:val="both"/>
      </w:pPr>
      <w:r>
        <w:t xml:space="preserve">    }</w:t>
      </w:r>
    </w:p>
    <w:p w14:paraId="68F81AD3" w14:textId="77777777" w:rsidR="00EB3BB2" w:rsidRDefault="00E34597" w:rsidP="00691E54">
      <w:pPr>
        <w:spacing w:after="0" w:line="360" w:lineRule="auto"/>
        <w:ind w:left="216" w:right="72"/>
        <w:jc w:val="both"/>
      </w:pPr>
      <w:r>
        <w:t xml:space="preserve">    return NULL;</w:t>
      </w:r>
    </w:p>
    <w:p w14:paraId="1129FFD9" w14:textId="77777777" w:rsidR="00EB3BB2" w:rsidRDefault="00E34597" w:rsidP="00691E54">
      <w:pPr>
        <w:spacing w:after="0" w:line="360" w:lineRule="auto"/>
        <w:ind w:left="216" w:right="72"/>
        <w:jc w:val="both"/>
      </w:pPr>
      <w:r>
        <w:t>}</w:t>
      </w:r>
    </w:p>
    <w:p w14:paraId="1348F097" w14:textId="77777777" w:rsidR="00EB3BB2" w:rsidRDefault="00E34597" w:rsidP="00691E54">
      <w:pPr>
        <w:spacing w:after="0" w:line="360" w:lineRule="auto"/>
        <w:ind w:left="216" w:right="72"/>
        <w:jc w:val="both"/>
      </w:pPr>
      <w:r>
        <w:t xml:space="preserve"> </w:t>
      </w:r>
    </w:p>
    <w:p w14:paraId="704292A4" w14:textId="77777777" w:rsidR="00EB3BB2" w:rsidRDefault="00E34597" w:rsidP="00691E54">
      <w:pPr>
        <w:spacing w:after="0" w:line="360" w:lineRule="auto"/>
        <w:ind w:left="216" w:right="72"/>
        <w:jc w:val="both"/>
      </w:pPr>
      <w:r>
        <w:t>void addResource(Resource resources[], int *count)</w:t>
      </w:r>
    </w:p>
    <w:p w14:paraId="450089D9" w14:textId="77777777" w:rsidR="00EB3BB2" w:rsidRDefault="00E34597" w:rsidP="00691E54">
      <w:pPr>
        <w:spacing w:after="0" w:line="360" w:lineRule="auto"/>
        <w:ind w:left="216" w:right="72"/>
        <w:jc w:val="both"/>
      </w:pPr>
      <w:r>
        <w:t>{</w:t>
      </w:r>
    </w:p>
    <w:p w14:paraId="40B535CE" w14:textId="77777777" w:rsidR="00EB3BB2" w:rsidRDefault="00E34597" w:rsidP="00691E54">
      <w:pPr>
        <w:spacing w:after="0" w:line="360" w:lineRule="auto"/>
        <w:ind w:left="216" w:right="72"/>
        <w:jc w:val="both"/>
      </w:pPr>
      <w:r>
        <w:t xml:space="preserve">    Resource r;</w:t>
      </w:r>
    </w:p>
    <w:p w14:paraId="02DDEFDD" w14:textId="77777777" w:rsidR="00EB3BB2" w:rsidRDefault="00E34597" w:rsidP="00691E54">
      <w:pPr>
        <w:spacing w:after="0" w:line="360" w:lineRule="auto"/>
        <w:ind w:left="216" w:right="72"/>
        <w:jc w:val="both"/>
      </w:pPr>
      <w:r>
        <w:t xml:space="preserve"> </w:t>
      </w:r>
    </w:p>
    <w:p w14:paraId="1747A477" w14:textId="77777777" w:rsidR="00EB3BB2" w:rsidRDefault="00E34597" w:rsidP="00691E54">
      <w:pPr>
        <w:spacing w:after="0" w:line="360" w:lineRule="auto"/>
        <w:ind w:left="216" w:right="72"/>
        <w:jc w:val="both"/>
      </w:pPr>
      <w:r>
        <w:t xml:space="preserve">    if (*count &gt;= MAX_RESOURCES)</w:t>
      </w:r>
    </w:p>
    <w:p w14:paraId="327D1F08" w14:textId="77777777" w:rsidR="00EB3BB2" w:rsidRDefault="00E34597" w:rsidP="00691E54">
      <w:pPr>
        <w:spacing w:after="0" w:line="360" w:lineRule="auto"/>
        <w:ind w:left="216" w:right="72"/>
        <w:jc w:val="both"/>
      </w:pPr>
      <w:r>
        <w:t xml:space="preserve">    {</w:t>
      </w:r>
    </w:p>
    <w:p w14:paraId="051C506C" w14:textId="77777777" w:rsidR="00EB3BB2" w:rsidRDefault="00E34597" w:rsidP="00691E54">
      <w:pPr>
        <w:spacing w:after="0" w:line="360" w:lineRule="auto"/>
        <w:ind w:left="216" w:right="72"/>
        <w:jc w:val="both"/>
      </w:pPr>
      <w:r>
        <w:t xml:space="preserve">        printf("Maximum resource limit reached.\n");</w:t>
      </w:r>
    </w:p>
    <w:p w14:paraId="2A4602E5" w14:textId="77777777" w:rsidR="00EB3BB2" w:rsidRDefault="00E34597" w:rsidP="00691E54">
      <w:pPr>
        <w:spacing w:after="0" w:line="360" w:lineRule="auto"/>
        <w:ind w:left="216" w:right="72"/>
        <w:jc w:val="both"/>
      </w:pPr>
      <w:r>
        <w:t xml:space="preserve">        return;</w:t>
      </w:r>
    </w:p>
    <w:p w14:paraId="5AE9E5DA" w14:textId="77777777" w:rsidR="00EB3BB2" w:rsidRDefault="00E34597" w:rsidP="00691E54">
      <w:pPr>
        <w:spacing w:after="0" w:line="360" w:lineRule="auto"/>
        <w:ind w:left="216" w:right="72"/>
        <w:jc w:val="both"/>
      </w:pPr>
      <w:r>
        <w:t xml:space="preserve">    }</w:t>
      </w:r>
    </w:p>
    <w:p w14:paraId="5A23D427" w14:textId="77777777" w:rsidR="00EB3BB2" w:rsidRDefault="00E34597" w:rsidP="00691E54">
      <w:pPr>
        <w:spacing w:after="0" w:line="360" w:lineRule="auto"/>
        <w:ind w:left="216" w:right="72"/>
        <w:jc w:val="both"/>
      </w:pPr>
      <w:r>
        <w:t xml:space="preserve"> </w:t>
      </w:r>
    </w:p>
    <w:p w14:paraId="2B8ED4F4" w14:textId="77777777" w:rsidR="00EB3BB2" w:rsidRDefault="00E34597" w:rsidP="00691E54">
      <w:pPr>
        <w:spacing w:after="0" w:line="360" w:lineRule="auto"/>
        <w:ind w:left="216" w:right="72"/>
        <w:jc w:val="both"/>
      </w:pPr>
      <w:r>
        <w:t xml:space="preserve">    printf("Enter Resource ID: ");</w:t>
      </w:r>
    </w:p>
    <w:p w14:paraId="218C66FD" w14:textId="77777777" w:rsidR="00EB3BB2" w:rsidRDefault="00E34597" w:rsidP="00691E54">
      <w:pPr>
        <w:spacing w:after="0" w:line="360" w:lineRule="auto"/>
        <w:ind w:left="216" w:right="72"/>
        <w:jc w:val="both"/>
      </w:pPr>
      <w:r>
        <w:lastRenderedPageBreak/>
        <w:t xml:space="preserve">    scanf("%d", &amp;r.id);</w:t>
      </w:r>
    </w:p>
    <w:p w14:paraId="2257C34A" w14:textId="77777777" w:rsidR="00EB3BB2" w:rsidRDefault="00E34597" w:rsidP="00691E54">
      <w:pPr>
        <w:spacing w:after="0" w:line="360" w:lineRule="auto"/>
        <w:ind w:left="216" w:right="72"/>
        <w:jc w:val="both"/>
      </w:pPr>
      <w:r>
        <w:t xml:space="preserve">    getchar();</w:t>
      </w:r>
    </w:p>
    <w:p w14:paraId="1BEBBD62" w14:textId="77777777" w:rsidR="00EB3BB2" w:rsidRDefault="00E34597" w:rsidP="00691E54">
      <w:pPr>
        <w:spacing w:after="0" w:line="360" w:lineRule="auto"/>
        <w:ind w:left="216" w:right="72"/>
        <w:jc w:val="both"/>
      </w:pPr>
      <w:r>
        <w:t xml:space="preserve"> </w:t>
      </w:r>
    </w:p>
    <w:p w14:paraId="3DCD27BA" w14:textId="77777777" w:rsidR="00EB3BB2" w:rsidRDefault="00E34597" w:rsidP="00691E54">
      <w:pPr>
        <w:spacing w:after="0" w:line="360" w:lineRule="auto"/>
        <w:ind w:left="216" w:right="72"/>
        <w:jc w:val="both"/>
      </w:pPr>
      <w:r>
        <w:t xml:space="preserve">    if (r.id &lt;= 0 || searchResourceById(resources, *count, r.id) != NULL)</w:t>
      </w:r>
    </w:p>
    <w:p w14:paraId="0279DD38" w14:textId="77777777" w:rsidR="00EB3BB2" w:rsidRDefault="00E34597" w:rsidP="00691E54">
      <w:pPr>
        <w:spacing w:after="0" w:line="360" w:lineRule="auto"/>
        <w:ind w:left="216" w:right="72"/>
        <w:jc w:val="both"/>
      </w:pPr>
      <w:r>
        <w:t xml:space="preserve">    {</w:t>
      </w:r>
    </w:p>
    <w:p w14:paraId="18286E3C" w14:textId="77777777" w:rsidR="00EB3BB2" w:rsidRDefault="00E34597" w:rsidP="00691E54">
      <w:pPr>
        <w:spacing w:after="0" w:line="360" w:lineRule="auto"/>
        <w:ind w:left="216" w:right="72"/>
        <w:jc w:val="both"/>
      </w:pPr>
      <w:r>
        <w:t xml:space="preserve">        printf("Invalid or duplicate Resource ID.\n");</w:t>
      </w:r>
    </w:p>
    <w:p w14:paraId="6219B2D0" w14:textId="77777777" w:rsidR="00EB3BB2" w:rsidRDefault="00E34597" w:rsidP="00691E54">
      <w:pPr>
        <w:spacing w:after="0" w:line="360" w:lineRule="auto"/>
        <w:ind w:left="216" w:right="72"/>
        <w:jc w:val="both"/>
      </w:pPr>
      <w:r>
        <w:t xml:space="preserve">        return;</w:t>
      </w:r>
    </w:p>
    <w:p w14:paraId="0EEDBD31" w14:textId="77777777" w:rsidR="00EB3BB2" w:rsidRDefault="00E34597" w:rsidP="00691E54">
      <w:pPr>
        <w:spacing w:after="0" w:line="360" w:lineRule="auto"/>
        <w:ind w:left="216" w:right="72"/>
        <w:jc w:val="both"/>
      </w:pPr>
      <w:r>
        <w:t xml:space="preserve">    }</w:t>
      </w:r>
    </w:p>
    <w:p w14:paraId="517FBC4B" w14:textId="77777777" w:rsidR="00EB3BB2" w:rsidRDefault="00E34597" w:rsidP="00691E54">
      <w:pPr>
        <w:spacing w:after="0" w:line="360" w:lineRule="auto"/>
        <w:ind w:left="216" w:right="72"/>
        <w:jc w:val="both"/>
      </w:pPr>
      <w:r>
        <w:t xml:space="preserve"> </w:t>
      </w:r>
    </w:p>
    <w:p w14:paraId="2C676BA1" w14:textId="77777777" w:rsidR="00EB3BB2" w:rsidRDefault="00E34597" w:rsidP="00691E54">
      <w:pPr>
        <w:spacing w:after="0" w:line="360" w:lineRule="auto"/>
        <w:ind w:left="216" w:right="72"/>
        <w:jc w:val="both"/>
      </w:pPr>
      <w:r>
        <w:t xml:space="preserve">    printf("Enter Resource Name: ");</w:t>
      </w:r>
    </w:p>
    <w:p w14:paraId="1698C5EC" w14:textId="77777777" w:rsidR="00EB3BB2" w:rsidRDefault="00E34597" w:rsidP="00691E54">
      <w:pPr>
        <w:spacing w:after="0" w:line="360" w:lineRule="auto"/>
        <w:ind w:left="216" w:right="72"/>
        <w:jc w:val="both"/>
      </w:pPr>
      <w:r>
        <w:t xml:space="preserve">    readLine(r.name, sizeof(r.name));</w:t>
      </w:r>
    </w:p>
    <w:p w14:paraId="7DEDBEAE" w14:textId="77777777" w:rsidR="00EB3BB2" w:rsidRDefault="00E34597" w:rsidP="00691E54">
      <w:pPr>
        <w:spacing w:after="0" w:line="360" w:lineRule="auto"/>
        <w:ind w:left="216" w:right="72"/>
        <w:jc w:val="both"/>
      </w:pPr>
      <w:r>
        <w:t xml:space="preserve"> </w:t>
      </w:r>
    </w:p>
    <w:p w14:paraId="24B91226" w14:textId="77777777" w:rsidR="00EB3BB2" w:rsidRDefault="00E34597" w:rsidP="00691E54">
      <w:pPr>
        <w:spacing w:after="0" w:line="360" w:lineRule="auto"/>
        <w:ind w:left="216" w:right="72"/>
        <w:jc w:val="both"/>
      </w:pPr>
      <w:r>
        <w:t xml:space="preserve">    printf("Enter Category: ");</w:t>
      </w:r>
    </w:p>
    <w:p w14:paraId="6AF9F5DF" w14:textId="77777777" w:rsidR="00EB3BB2" w:rsidRDefault="00E34597" w:rsidP="00691E54">
      <w:pPr>
        <w:spacing w:after="0" w:line="360" w:lineRule="auto"/>
        <w:ind w:left="216" w:right="72"/>
        <w:jc w:val="both"/>
      </w:pPr>
      <w:r>
        <w:t xml:space="preserve">    readLine(r.category, sizeof(r.category));</w:t>
      </w:r>
    </w:p>
    <w:p w14:paraId="125A6373" w14:textId="77777777" w:rsidR="00EB3BB2" w:rsidRDefault="00E34597" w:rsidP="00691E54">
      <w:pPr>
        <w:spacing w:after="0" w:line="360" w:lineRule="auto"/>
        <w:ind w:left="216" w:right="72"/>
        <w:jc w:val="both"/>
      </w:pPr>
      <w:r>
        <w:t xml:space="preserve"> </w:t>
      </w:r>
    </w:p>
    <w:p w14:paraId="30A5FAEF" w14:textId="77777777" w:rsidR="00EB3BB2" w:rsidRDefault="00E34597" w:rsidP="00691E54">
      <w:pPr>
        <w:spacing w:after="0" w:line="360" w:lineRule="auto"/>
        <w:ind w:left="216" w:right="72"/>
        <w:jc w:val="both"/>
      </w:pPr>
      <w:r>
        <w:t xml:space="preserve">    printf("Enter Quantity Available: ");</w:t>
      </w:r>
    </w:p>
    <w:p w14:paraId="6A987997" w14:textId="77777777" w:rsidR="00EB3BB2" w:rsidRDefault="00E34597" w:rsidP="00691E54">
      <w:pPr>
        <w:spacing w:after="0" w:line="360" w:lineRule="auto"/>
        <w:ind w:left="216" w:right="72"/>
        <w:jc w:val="both"/>
      </w:pPr>
      <w:r>
        <w:t xml:space="preserve">    scanf("%d", &amp;r.quantity);</w:t>
      </w:r>
    </w:p>
    <w:p w14:paraId="767D7CBB" w14:textId="77777777" w:rsidR="00EB3BB2" w:rsidRDefault="00E34597" w:rsidP="00691E54">
      <w:pPr>
        <w:spacing w:after="0" w:line="360" w:lineRule="auto"/>
        <w:ind w:left="216" w:right="72"/>
        <w:jc w:val="both"/>
      </w:pPr>
      <w:r>
        <w:t xml:space="preserve"> </w:t>
      </w:r>
    </w:p>
    <w:p w14:paraId="4726FAD5" w14:textId="77777777" w:rsidR="00EB3BB2" w:rsidRDefault="00E34597" w:rsidP="00691E54">
      <w:pPr>
        <w:spacing w:after="0" w:line="360" w:lineRule="auto"/>
        <w:ind w:left="216" w:right="72"/>
        <w:jc w:val="both"/>
      </w:pPr>
      <w:r>
        <w:t xml:space="preserve">    printf("Enter Minimum Required Quantity: ");</w:t>
      </w:r>
    </w:p>
    <w:p w14:paraId="3D71A29C" w14:textId="77777777" w:rsidR="00EB3BB2" w:rsidRDefault="00E34597" w:rsidP="00691E54">
      <w:pPr>
        <w:spacing w:after="0" w:line="360" w:lineRule="auto"/>
        <w:ind w:left="216" w:right="72"/>
        <w:jc w:val="both"/>
      </w:pPr>
      <w:r>
        <w:t xml:space="preserve">    scanf("%d", &amp;r.minimumRequired);</w:t>
      </w:r>
    </w:p>
    <w:p w14:paraId="4B77FD5C" w14:textId="77777777" w:rsidR="00EB3BB2" w:rsidRDefault="00E34597" w:rsidP="00691E54">
      <w:pPr>
        <w:spacing w:after="0" w:line="360" w:lineRule="auto"/>
        <w:ind w:left="216" w:right="72"/>
        <w:jc w:val="both"/>
      </w:pPr>
      <w:r>
        <w:t xml:space="preserve"> </w:t>
      </w:r>
    </w:p>
    <w:p w14:paraId="553F7F39" w14:textId="77777777" w:rsidR="00EB3BB2" w:rsidRDefault="00E34597" w:rsidP="00691E54">
      <w:pPr>
        <w:spacing w:after="0" w:line="360" w:lineRule="auto"/>
        <w:ind w:left="216" w:right="72"/>
        <w:jc w:val="both"/>
      </w:pPr>
      <w:r>
        <w:t xml:space="preserve">    getchar();</w:t>
      </w:r>
    </w:p>
    <w:p w14:paraId="00008E85" w14:textId="77777777" w:rsidR="00EB3BB2" w:rsidRDefault="00E34597" w:rsidP="00691E54">
      <w:pPr>
        <w:spacing w:after="0" w:line="360" w:lineRule="auto"/>
        <w:ind w:left="216" w:right="72"/>
        <w:jc w:val="both"/>
      </w:pPr>
      <w:r>
        <w:t xml:space="preserve">    printf("Enter Distribution Centre: ");</w:t>
      </w:r>
    </w:p>
    <w:p w14:paraId="30682B81" w14:textId="77777777" w:rsidR="00EB3BB2" w:rsidRDefault="00E34597" w:rsidP="00691E54">
      <w:pPr>
        <w:spacing w:after="0" w:line="360" w:lineRule="auto"/>
        <w:ind w:left="216" w:right="72"/>
        <w:jc w:val="both"/>
      </w:pPr>
      <w:r>
        <w:t xml:space="preserve">    readLine(r.centre, sizeof(r.centre));</w:t>
      </w:r>
    </w:p>
    <w:p w14:paraId="2759CDA1" w14:textId="77777777" w:rsidR="00EB3BB2" w:rsidRDefault="00E34597" w:rsidP="00691E54">
      <w:pPr>
        <w:spacing w:after="0" w:line="360" w:lineRule="auto"/>
        <w:ind w:left="216" w:right="72"/>
        <w:jc w:val="both"/>
      </w:pPr>
      <w:r>
        <w:t xml:space="preserve"> </w:t>
      </w:r>
    </w:p>
    <w:p w14:paraId="3B3271FB" w14:textId="77777777" w:rsidR="00EB3BB2" w:rsidRDefault="00E34597" w:rsidP="00691E54">
      <w:pPr>
        <w:spacing w:after="0" w:line="360" w:lineRule="auto"/>
        <w:ind w:left="216" w:right="72"/>
        <w:jc w:val="both"/>
      </w:pPr>
      <w:r>
        <w:t xml:space="preserve">    printf("Enter Priority (1-4): ");</w:t>
      </w:r>
    </w:p>
    <w:p w14:paraId="194B7185" w14:textId="77777777" w:rsidR="00EB3BB2" w:rsidRDefault="00E34597" w:rsidP="00691E54">
      <w:pPr>
        <w:spacing w:after="0" w:line="360" w:lineRule="auto"/>
        <w:ind w:left="216" w:right="72"/>
        <w:jc w:val="both"/>
      </w:pPr>
      <w:r>
        <w:t xml:space="preserve">    scanf("%d", &amp;r.priority);</w:t>
      </w:r>
    </w:p>
    <w:p w14:paraId="7E4EABCB" w14:textId="77777777" w:rsidR="00EB3BB2" w:rsidRDefault="00E34597" w:rsidP="00691E54">
      <w:pPr>
        <w:spacing w:after="0" w:line="360" w:lineRule="auto"/>
        <w:ind w:left="216" w:right="72"/>
        <w:jc w:val="both"/>
      </w:pPr>
      <w:r>
        <w:t xml:space="preserve"> </w:t>
      </w:r>
    </w:p>
    <w:p w14:paraId="2B217898" w14:textId="77777777" w:rsidR="00EB3BB2" w:rsidRDefault="00E34597" w:rsidP="00691E54">
      <w:pPr>
        <w:spacing w:after="0" w:line="360" w:lineRule="auto"/>
        <w:ind w:left="216" w:right="72"/>
        <w:jc w:val="both"/>
      </w:pPr>
      <w:r>
        <w:t xml:space="preserve">    printf("Enter Current Distribution Demand: ");</w:t>
      </w:r>
    </w:p>
    <w:p w14:paraId="3E1C1DC9" w14:textId="77777777" w:rsidR="00EB3BB2" w:rsidRDefault="00E34597" w:rsidP="00691E54">
      <w:pPr>
        <w:spacing w:after="0" w:line="360" w:lineRule="auto"/>
        <w:ind w:left="216" w:right="72"/>
        <w:jc w:val="both"/>
      </w:pPr>
      <w:r>
        <w:t xml:space="preserve">    scanf("%d", &amp;r.demand);</w:t>
      </w:r>
    </w:p>
    <w:p w14:paraId="57AF7532" w14:textId="77777777" w:rsidR="00EB3BB2" w:rsidRDefault="00E34597" w:rsidP="00691E54">
      <w:pPr>
        <w:spacing w:after="0" w:line="360" w:lineRule="auto"/>
        <w:ind w:left="216" w:right="72"/>
        <w:jc w:val="both"/>
      </w:pPr>
      <w:r>
        <w:t xml:space="preserve"> </w:t>
      </w:r>
    </w:p>
    <w:p w14:paraId="012FDC74" w14:textId="77777777" w:rsidR="00EB3BB2" w:rsidRDefault="00E34597" w:rsidP="00691E54">
      <w:pPr>
        <w:spacing w:after="0" w:line="360" w:lineRule="auto"/>
        <w:ind w:left="216" w:right="72"/>
        <w:jc w:val="both"/>
      </w:pPr>
      <w:r>
        <w:t xml:space="preserve">    if (r.quantity &lt; 0 || r.minimumRequired &lt; 0 ||</w:t>
      </w:r>
    </w:p>
    <w:p w14:paraId="24290717" w14:textId="77777777" w:rsidR="00EB3BB2" w:rsidRDefault="00E34597" w:rsidP="00691E54">
      <w:pPr>
        <w:spacing w:after="0" w:line="360" w:lineRule="auto"/>
        <w:ind w:left="216" w:right="72"/>
        <w:jc w:val="both"/>
      </w:pPr>
      <w:r>
        <w:t xml:space="preserve">        r.demand &lt; 0 || r.priority &lt; 1 || r.priority &gt; 4)</w:t>
      </w:r>
    </w:p>
    <w:p w14:paraId="5501B2A1" w14:textId="77777777" w:rsidR="00EB3BB2" w:rsidRDefault="00E34597" w:rsidP="00691E54">
      <w:pPr>
        <w:spacing w:after="0" w:line="360" w:lineRule="auto"/>
        <w:ind w:left="216" w:right="72"/>
        <w:jc w:val="both"/>
      </w:pPr>
      <w:r>
        <w:lastRenderedPageBreak/>
        <w:t xml:space="preserve">    {</w:t>
      </w:r>
    </w:p>
    <w:p w14:paraId="3D2EB573" w14:textId="77777777" w:rsidR="00EB3BB2" w:rsidRDefault="00E34597" w:rsidP="00691E54">
      <w:pPr>
        <w:spacing w:after="0" w:line="360" w:lineRule="auto"/>
        <w:ind w:left="216" w:right="72"/>
        <w:jc w:val="both"/>
      </w:pPr>
      <w:r>
        <w:t xml:space="preserve">        printf("Invalid resource values.\n");</w:t>
      </w:r>
    </w:p>
    <w:p w14:paraId="43F3CE99" w14:textId="77777777" w:rsidR="00EB3BB2" w:rsidRDefault="00E34597" w:rsidP="00691E54">
      <w:pPr>
        <w:spacing w:after="0" w:line="360" w:lineRule="auto"/>
        <w:ind w:left="216" w:right="72"/>
        <w:jc w:val="both"/>
      </w:pPr>
      <w:r>
        <w:t xml:space="preserve">        return;</w:t>
      </w:r>
    </w:p>
    <w:p w14:paraId="7B49AAE8" w14:textId="77777777" w:rsidR="00EB3BB2" w:rsidRDefault="00E34597" w:rsidP="00691E54">
      <w:pPr>
        <w:spacing w:after="0" w:line="360" w:lineRule="auto"/>
        <w:ind w:left="216" w:right="72"/>
        <w:jc w:val="both"/>
      </w:pPr>
      <w:r>
        <w:t xml:space="preserve">    }</w:t>
      </w:r>
    </w:p>
    <w:p w14:paraId="542E72A0" w14:textId="77777777" w:rsidR="00EB3BB2" w:rsidRDefault="00E34597" w:rsidP="00691E54">
      <w:pPr>
        <w:spacing w:after="0" w:line="360" w:lineRule="auto"/>
        <w:ind w:left="216" w:right="72"/>
        <w:jc w:val="both"/>
      </w:pPr>
      <w:r>
        <w:t xml:space="preserve"> </w:t>
      </w:r>
    </w:p>
    <w:p w14:paraId="14F05725" w14:textId="77777777" w:rsidR="00EB3BB2" w:rsidRDefault="00E34597" w:rsidP="00691E54">
      <w:pPr>
        <w:spacing w:after="0" w:line="360" w:lineRule="auto"/>
        <w:ind w:left="216" w:right="72"/>
        <w:jc w:val="both"/>
      </w:pPr>
      <w:r>
        <w:t xml:space="preserve">    resources[*count] = r;</w:t>
      </w:r>
    </w:p>
    <w:p w14:paraId="634BD2F2" w14:textId="77777777" w:rsidR="00EB3BB2" w:rsidRDefault="00E34597" w:rsidP="00691E54">
      <w:pPr>
        <w:spacing w:after="0" w:line="360" w:lineRule="auto"/>
        <w:ind w:left="216" w:right="72"/>
        <w:jc w:val="both"/>
      </w:pPr>
      <w:r>
        <w:t xml:space="preserve">    (*count)++;</w:t>
      </w:r>
    </w:p>
    <w:p w14:paraId="6EE88A11" w14:textId="77777777" w:rsidR="00EB3BB2" w:rsidRDefault="00E34597" w:rsidP="00691E54">
      <w:pPr>
        <w:spacing w:after="0" w:line="360" w:lineRule="auto"/>
        <w:ind w:left="216" w:right="72"/>
        <w:jc w:val="both"/>
      </w:pPr>
      <w:r>
        <w:t xml:space="preserve">    printf("Resource added successfully.\n");</w:t>
      </w:r>
    </w:p>
    <w:p w14:paraId="6A05AD8D" w14:textId="77777777" w:rsidR="00EB3BB2" w:rsidRDefault="00E34597" w:rsidP="00691E54">
      <w:pPr>
        <w:spacing w:after="0" w:line="360" w:lineRule="auto"/>
        <w:ind w:left="216" w:right="72"/>
        <w:jc w:val="both"/>
      </w:pPr>
      <w:r>
        <w:t>}</w:t>
      </w:r>
    </w:p>
    <w:p w14:paraId="7A30F969" w14:textId="77777777" w:rsidR="00EB3BB2" w:rsidRDefault="00E34597" w:rsidP="00691E54">
      <w:pPr>
        <w:spacing w:after="0" w:line="360" w:lineRule="auto"/>
        <w:ind w:left="216" w:right="72"/>
        <w:jc w:val="both"/>
      </w:pPr>
      <w:r>
        <w:t xml:space="preserve">void </w:t>
      </w:r>
      <w:proofErr w:type="spellStart"/>
      <w:proofErr w:type="gramStart"/>
      <w:r>
        <w:t>displayResources</w:t>
      </w:r>
      <w:proofErr w:type="spellEnd"/>
      <w:r>
        <w:t>(</w:t>
      </w:r>
      <w:proofErr w:type="gramEnd"/>
      <w:r>
        <w:t xml:space="preserve">Resource </w:t>
      </w:r>
      <w:proofErr w:type="gramStart"/>
      <w:r>
        <w:t>resources[</w:t>
      </w:r>
      <w:proofErr w:type="gramEnd"/>
      <w:r>
        <w:t>], int count)</w:t>
      </w:r>
    </w:p>
    <w:p w14:paraId="43DD3192" w14:textId="77777777" w:rsidR="00EB3BB2" w:rsidRDefault="00E34597" w:rsidP="00691E54">
      <w:pPr>
        <w:spacing w:after="0" w:line="360" w:lineRule="auto"/>
        <w:ind w:left="216" w:right="72"/>
        <w:jc w:val="both"/>
      </w:pPr>
      <w:r>
        <w:t>{</w:t>
      </w:r>
    </w:p>
    <w:p w14:paraId="17C394C5" w14:textId="77777777" w:rsidR="00EB3BB2" w:rsidRDefault="00E34597" w:rsidP="00691E54">
      <w:pPr>
        <w:spacing w:after="0" w:line="360" w:lineRule="auto"/>
        <w:ind w:left="216" w:right="72"/>
        <w:jc w:val="both"/>
      </w:pPr>
      <w:r>
        <w:t xml:space="preserve">    int i;</w:t>
      </w:r>
    </w:p>
    <w:p w14:paraId="452EFE2B" w14:textId="77777777" w:rsidR="00EB3BB2" w:rsidRDefault="00E34597" w:rsidP="00691E54">
      <w:pPr>
        <w:spacing w:after="0" w:line="360" w:lineRule="auto"/>
        <w:ind w:left="216" w:right="72"/>
        <w:jc w:val="both"/>
      </w:pPr>
      <w:r>
        <w:t xml:space="preserve"> </w:t>
      </w:r>
    </w:p>
    <w:p w14:paraId="36D97EBB" w14:textId="77777777" w:rsidR="00EB3BB2" w:rsidRDefault="00E34597" w:rsidP="00691E54">
      <w:pPr>
        <w:spacing w:after="0" w:line="360" w:lineRule="auto"/>
        <w:ind w:left="216" w:right="72"/>
        <w:jc w:val="both"/>
      </w:pPr>
      <w:r>
        <w:t xml:space="preserve">    if (count == 0)</w:t>
      </w:r>
    </w:p>
    <w:p w14:paraId="50DF8DDF" w14:textId="77777777" w:rsidR="00EB3BB2" w:rsidRDefault="00E34597" w:rsidP="00691E54">
      <w:pPr>
        <w:spacing w:after="0" w:line="360" w:lineRule="auto"/>
        <w:ind w:left="216" w:right="72"/>
        <w:jc w:val="both"/>
      </w:pPr>
      <w:r>
        <w:t xml:space="preserve">    {</w:t>
      </w:r>
    </w:p>
    <w:p w14:paraId="2B5277DC" w14:textId="77777777" w:rsidR="00EB3BB2" w:rsidRDefault="00E34597" w:rsidP="00691E54">
      <w:pPr>
        <w:spacing w:after="0" w:line="360" w:lineRule="auto"/>
        <w:ind w:left="216" w:right="72"/>
        <w:jc w:val="both"/>
      </w:pPr>
      <w:r>
        <w:t xml:space="preserve">        printf("No resource records available.\n");</w:t>
      </w:r>
    </w:p>
    <w:p w14:paraId="15CCF037" w14:textId="77777777" w:rsidR="00EB3BB2" w:rsidRDefault="00E34597" w:rsidP="00691E54">
      <w:pPr>
        <w:spacing w:after="0" w:line="360" w:lineRule="auto"/>
        <w:ind w:left="216" w:right="72"/>
        <w:jc w:val="both"/>
      </w:pPr>
      <w:r>
        <w:t xml:space="preserve">        return;</w:t>
      </w:r>
    </w:p>
    <w:p w14:paraId="722837C8" w14:textId="77777777" w:rsidR="00EB3BB2" w:rsidRDefault="00E34597" w:rsidP="00691E54">
      <w:pPr>
        <w:spacing w:after="0" w:line="360" w:lineRule="auto"/>
        <w:ind w:left="216" w:right="72"/>
        <w:jc w:val="both"/>
      </w:pPr>
      <w:r>
        <w:t xml:space="preserve">    }</w:t>
      </w:r>
    </w:p>
    <w:p w14:paraId="0BF0F0A4" w14:textId="77777777" w:rsidR="00EB3BB2" w:rsidRDefault="00E34597" w:rsidP="00691E54">
      <w:pPr>
        <w:spacing w:after="0" w:line="360" w:lineRule="auto"/>
        <w:ind w:left="216" w:right="72"/>
        <w:jc w:val="both"/>
      </w:pPr>
      <w:r>
        <w:t xml:space="preserve"> </w:t>
      </w:r>
    </w:p>
    <w:p w14:paraId="354C7628" w14:textId="77777777" w:rsidR="00EB3BB2" w:rsidRDefault="00E34597" w:rsidP="00691E54">
      <w:pPr>
        <w:spacing w:after="0" w:line="360" w:lineRule="auto"/>
        <w:ind w:left="216" w:right="72"/>
        <w:jc w:val="both"/>
      </w:pPr>
      <w:r>
        <w:t xml:space="preserve">    printf("\n%-5s %-18s %-12s %-8s %-8s %-15s %-8s %-8s %-10s\n",</w:t>
      </w:r>
    </w:p>
    <w:p w14:paraId="515DA74F" w14:textId="77777777" w:rsidR="00EB3BB2" w:rsidRDefault="00E34597" w:rsidP="00691E54">
      <w:pPr>
        <w:spacing w:after="0" w:line="360" w:lineRule="auto"/>
        <w:ind w:left="216" w:right="72"/>
        <w:jc w:val="both"/>
      </w:pPr>
      <w:r>
        <w:t xml:space="preserve">           "ID", "Name", "Category", "Qty", "Min", "Centre",</w:t>
      </w:r>
    </w:p>
    <w:p w14:paraId="10E8662E" w14:textId="77777777" w:rsidR="00EB3BB2" w:rsidRDefault="00E34597" w:rsidP="00691E54">
      <w:pPr>
        <w:spacing w:after="0" w:line="360" w:lineRule="auto"/>
        <w:ind w:left="216" w:right="72"/>
        <w:jc w:val="both"/>
      </w:pPr>
      <w:r>
        <w:t xml:space="preserve">           "Priority", "Demand", "Status");</w:t>
      </w:r>
    </w:p>
    <w:p w14:paraId="3EA4BC71" w14:textId="77777777" w:rsidR="00EB3BB2" w:rsidRDefault="00E34597" w:rsidP="00691E54">
      <w:pPr>
        <w:spacing w:after="0" w:line="360" w:lineRule="auto"/>
        <w:ind w:left="216" w:right="72"/>
        <w:jc w:val="both"/>
      </w:pPr>
      <w:r>
        <w:t xml:space="preserve"> </w:t>
      </w:r>
    </w:p>
    <w:p w14:paraId="50DE0AB3" w14:textId="77777777" w:rsidR="00EB3BB2" w:rsidRDefault="00E34597" w:rsidP="00691E54">
      <w:pPr>
        <w:spacing w:after="0" w:line="360" w:lineRule="auto"/>
        <w:ind w:left="216" w:right="72"/>
        <w:jc w:val="both"/>
      </w:pPr>
      <w:r>
        <w:t xml:space="preserve">    for (i = 0; i &lt; count; i++)</w:t>
      </w:r>
    </w:p>
    <w:p w14:paraId="714D5216" w14:textId="77777777" w:rsidR="00EB3BB2" w:rsidRDefault="00E34597" w:rsidP="00691E54">
      <w:pPr>
        <w:spacing w:after="0" w:line="360" w:lineRule="auto"/>
        <w:ind w:left="216" w:right="72"/>
        <w:jc w:val="both"/>
      </w:pPr>
      <w:r>
        <w:t xml:space="preserve">    {</w:t>
      </w:r>
    </w:p>
    <w:p w14:paraId="3E5306C2" w14:textId="77777777" w:rsidR="00EB3BB2" w:rsidRDefault="00E34597" w:rsidP="00691E54">
      <w:pPr>
        <w:spacing w:after="0" w:line="360" w:lineRule="auto"/>
        <w:ind w:left="216" w:right="72"/>
        <w:jc w:val="both"/>
      </w:pPr>
      <w:r>
        <w:t xml:space="preserve">        printf("%-5d %-18s %-12s %-8d %-8d %-15s %-8d %-8d %-10s\n",</w:t>
      </w:r>
    </w:p>
    <w:p w14:paraId="1237288E" w14:textId="77777777" w:rsidR="00EB3BB2" w:rsidRDefault="00E34597" w:rsidP="00691E54">
      <w:pPr>
        <w:spacing w:after="0" w:line="360" w:lineRule="auto"/>
        <w:ind w:left="216" w:right="72"/>
        <w:jc w:val="both"/>
      </w:pPr>
      <w:r>
        <w:t xml:space="preserve">               resources[i].id, resources[i].name,</w:t>
      </w:r>
    </w:p>
    <w:p w14:paraId="691B8E86" w14:textId="77777777" w:rsidR="00EB3BB2" w:rsidRDefault="00E34597" w:rsidP="00691E54">
      <w:pPr>
        <w:spacing w:after="0" w:line="360" w:lineRule="auto"/>
        <w:ind w:left="216" w:right="72"/>
        <w:jc w:val="both"/>
      </w:pPr>
      <w:r>
        <w:t xml:space="preserve">               resources[i].category, resources[i].quantity,</w:t>
      </w:r>
    </w:p>
    <w:p w14:paraId="61379AB2" w14:textId="77777777" w:rsidR="00EB3BB2" w:rsidRDefault="00E34597" w:rsidP="00691E54">
      <w:pPr>
        <w:spacing w:after="0" w:line="360" w:lineRule="auto"/>
        <w:ind w:left="216" w:right="72"/>
        <w:jc w:val="both"/>
      </w:pPr>
      <w:r>
        <w:t xml:space="preserve">               resources[i].minimumRequired, resources[i].centre,</w:t>
      </w:r>
    </w:p>
    <w:p w14:paraId="2D368DB6" w14:textId="77777777" w:rsidR="00EB3BB2" w:rsidRDefault="00E34597" w:rsidP="00691E54">
      <w:pPr>
        <w:spacing w:after="0" w:line="360" w:lineRule="auto"/>
        <w:ind w:left="216" w:right="72"/>
        <w:jc w:val="both"/>
      </w:pPr>
      <w:r>
        <w:t xml:space="preserve">               resources[i].priority, resources[i].demand,</w:t>
      </w:r>
    </w:p>
    <w:p w14:paraId="20E739F0" w14:textId="77777777" w:rsidR="00EB3BB2" w:rsidRDefault="00E34597" w:rsidP="00691E54">
      <w:pPr>
        <w:spacing w:after="0" w:line="360" w:lineRule="auto"/>
        <w:ind w:left="216" w:right="72"/>
        <w:jc w:val="both"/>
      </w:pPr>
      <w:r>
        <w:t xml:space="preserve">               getStatus(resources[i]));</w:t>
      </w:r>
    </w:p>
    <w:p w14:paraId="61A67637" w14:textId="77777777" w:rsidR="00EB3BB2" w:rsidRDefault="00E34597" w:rsidP="00691E54">
      <w:pPr>
        <w:spacing w:after="0" w:line="360" w:lineRule="auto"/>
        <w:ind w:left="216" w:right="72"/>
        <w:jc w:val="both"/>
      </w:pPr>
      <w:r>
        <w:t xml:space="preserve">    }</w:t>
      </w:r>
    </w:p>
    <w:p w14:paraId="4A120781" w14:textId="77777777" w:rsidR="00EB3BB2" w:rsidRDefault="00E34597" w:rsidP="00691E54">
      <w:pPr>
        <w:spacing w:after="0" w:line="360" w:lineRule="auto"/>
        <w:ind w:left="216" w:right="72"/>
        <w:jc w:val="both"/>
      </w:pPr>
      <w:r>
        <w:t>}</w:t>
      </w:r>
    </w:p>
    <w:p w14:paraId="30B6AC71" w14:textId="77777777" w:rsidR="00EB3BB2" w:rsidRDefault="00E34597" w:rsidP="00691E54">
      <w:pPr>
        <w:spacing w:after="0" w:line="360" w:lineRule="auto"/>
        <w:ind w:left="216" w:right="72"/>
        <w:jc w:val="both"/>
      </w:pPr>
      <w:r>
        <w:lastRenderedPageBreak/>
        <w:t xml:space="preserve"> </w:t>
      </w:r>
    </w:p>
    <w:p w14:paraId="6B0236F3" w14:textId="77777777" w:rsidR="00EB3BB2" w:rsidRDefault="00E34597" w:rsidP="00691E54">
      <w:pPr>
        <w:spacing w:after="0" w:line="360" w:lineRule="auto"/>
        <w:ind w:left="216" w:right="72"/>
        <w:jc w:val="both"/>
      </w:pPr>
      <w:r>
        <w:t>void updateResource(Resource resources[], int count)</w:t>
      </w:r>
    </w:p>
    <w:p w14:paraId="4F03088E" w14:textId="77777777" w:rsidR="00EB3BB2" w:rsidRDefault="00E34597" w:rsidP="00691E54">
      <w:pPr>
        <w:spacing w:after="0" w:line="360" w:lineRule="auto"/>
        <w:ind w:left="216" w:right="72"/>
        <w:jc w:val="both"/>
      </w:pPr>
      <w:r>
        <w:t>{</w:t>
      </w:r>
    </w:p>
    <w:p w14:paraId="426C083A" w14:textId="77777777" w:rsidR="00EB3BB2" w:rsidRDefault="00E34597" w:rsidP="00691E54">
      <w:pPr>
        <w:spacing w:after="0" w:line="360" w:lineRule="auto"/>
        <w:ind w:left="216" w:right="72"/>
        <w:jc w:val="both"/>
      </w:pPr>
      <w:r>
        <w:t xml:space="preserve">    int id;</w:t>
      </w:r>
    </w:p>
    <w:p w14:paraId="45846E57" w14:textId="77777777" w:rsidR="00EB3BB2" w:rsidRDefault="00E34597" w:rsidP="00691E54">
      <w:pPr>
        <w:spacing w:after="0" w:line="360" w:lineRule="auto"/>
        <w:ind w:left="216" w:right="72"/>
        <w:jc w:val="both"/>
      </w:pPr>
      <w:r>
        <w:t xml:space="preserve">    Resource *found;</w:t>
      </w:r>
    </w:p>
    <w:p w14:paraId="0489CE36" w14:textId="77777777" w:rsidR="00EB3BB2" w:rsidRDefault="00E34597" w:rsidP="00691E54">
      <w:pPr>
        <w:spacing w:after="0" w:line="360" w:lineRule="auto"/>
        <w:ind w:left="216" w:right="72"/>
        <w:jc w:val="both"/>
      </w:pPr>
      <w:r>
        <w:t xml:space="preserve"> </w:t>
      </w:r>
    </w:p>
    <w:p w14:paraId="35B88F7C" w14:textId="77777777" w:rsidR="00EB3BB2" w:rsidRDefault="00E34597" w:rsidP="00691E54">
      <w:pPr>
        <w:spacing w:after="0" w:line="360" w:lineRule="auto"/>
        <w:ind w:left="216" w:right="72"/>
        <w:jc w:val="both"/>
      </w:pPr>
      <w:r>
        <w:t xml:space="preserve">    printf("Enter Resource ID to update: ");</w:t>
      </w:r>
    </w:p>
    <w:p w14:paraId="046565C9" w14:textId="77777777" w:rsidR="00EB3BB2" w:rsidRDefault="00E34597" w:rsidP="00691E54">
      <w:pPr>
        <w:spacing w:after="0" w:line="360" w:lineRule="auto"/>
        <w:ind w:left="216" w:right="72"/>
        <w:jc w:val="both"/>
      </w:pPr>
      <w:r>
        <w:t xml:space="preserve">    scanf("%d", &amp;id);</w:t>
      </w:r>
    </w:p>
    <w:p w14:paraId="40FE8C69" w14:textId="77777777" w:rsidR="00EB3BB2" w:rsidRDefault="00E34597" w:rsidP="00691E54">
      <w:pPr>
        <w:spacing w:after="0" w:line="360" w:lineRule="auto"/>
        <w:ind w:left="216" w:right="72"/>
        <w:jc w:val="both"/>
      </w:pPr>
      <w:r>
        <w:t xml:space="preserve"> </w:t>
      </w:r>
    </w:p>
    <w:p w14:paraId="005D816C" w14:textId="77777777" w:rsidR="00EB3BB2" w:rsidRDefault="00E34597" w:rsidP="00691E54">
      <w:pPr>
        <w:spacing w:after="0" w:line="360" w:lineRule="auto"/>
        <w:ind w:left="216" w:right="72"/>
        <w:jc w:val="both"/>
      </w:pPr>
      <w:r>
        <w:t xml:space="preserve">    found = searchResourceById(resources, count, id);</w:t>
      </w:r>
    </w:p>
    <w:p w14:paraId="1E3AC794" w14:textId="77777777" w:rsidR="00EB3BB2" w:rsidRDefault="00E34597" w:rsidP="00691E54">
      <w:pPr>
        <w:spacing w:after="0" w:line="360" w:lineRule="auto"/>
        <w:ind w:left="216" w:right="72"/>
        <w:jc w:val="both"/>
      </w:pPr>
      <w:r>
        <w:t xml:space="preserve"> </w:t>
      </w:r>
    </w:p>
    <w:p w14:paraId="50074D36" w14:textId="77777777" w:rsidR="00EB3BB2" w:rsidRDefault="00E34597" w:rsidP="00691E54">
      <w:pPr>
        <w:spacing w:after="0" w:line="360" w:lineRule="auto"/>
        <w:ind w:left="216" w:right="72"/>
        <w:jc w:val="both"/>
      </w:pPr>
      <w:r>
        <w:t xml:space="preserve">    if (found == NULL)</w:t>
      </w:r>
    </w:p>
    <w:p w14:paraId="4329EDAE" w14:textId="77777777" w:rsidR="00EB3BB2" w:rsidRDefault="00E34597" w:rsidP="00691E54">
      <w:pPr>
        <w:spacing w:after="0" w:line="360" w:lineRule="auto"/>
        <w:ind w:left="216" w:right="72"/>
        <w:jc w:val="both"/>
      </w:pPr>
      <w:r>
        <w:t xml:space="preserve">    {</w:t>
      </w:r>
    </w:p>
    <w:p w14:paraId="3A8FF69E" w14:textId="77777777" w:rsidR="00EB3BB2" w:rsidRDefault="00E34597" w:rsidP="00691E54">
      <w:pPr>
        <w:spacing w:after="0" w:line="360" w:lineRule="auto"/>
        <w:ind w:left="216" w:right="72"/>
        <w:jc w:val="both"/>
      </w:pPr>
      <w:r>
        <w:t xml:space="preserve">        printf("Resource not found.\n");</w:t>
      </w:r>
    </w:p>
    <w:p w14:paraId="3FF4CD09" w14:textId="77777777" w:rsidR="00EB3BB2" w:rsidRDefault="00E34597" w:rsidP="00691E54">
      <w:pPr>
        <w:spacing w:after="0" w:line="360" w:lineRule="auto"/>
        <w:ind w:left="216" w:right="72"/>
        <w:jc w:val="both"/>
      </w:pPr>
      <w:r>
        <w:t xml:space="preserve">        return;</w:t>
      </w:r>
    </w:p>
    <w:p w14:paraId="2D6AB09B" w14:textId="77777777" w:rsidR="00EB3BB2" w:rsidRDefault="00E34597" w:rsidP="00691E54">
      <w:pPr>
        <w:spacing w:after="0" w:line="360" w:lineRule="auto"/>
        <w:ind w:left="216" w:right="72"/>
        <w:jc w:val="both"/>
      </w:pPr>
      <w:r>
        <w:t xml:space="preserve">    }</w:t>
      </w:r>
    </w:p>
    <w:p w14:paraId="7105F815" w14:textId="77777777" w:rsidR="00EB3BB2" w:rsidRDefault="00E34597" w:rsidP="00691E54">
      <w:pPr>
        <w:spacing w:after="0" w:line="360" w:lineRule="auto"/>
        <w:ind w:left="216" w:right="72"/>
        <w:jc w:val="both"/>
      </w:pPr>
      <w:r>
        <w:t xml:space="preserve"> </w:t>
      </w:r>
    </w:p>
    <w:p w14:paraId="0D0B2C4D" w14:textId="77777777" w:rsidR="00EB3BB2" w:rsidRDefault="00E34597" w:rsidP="00691E54">
      <w:pPr>
        <w:spacing w:after="0" w:line="360" w:lineRule="auto"/>
        <w:ind w:left="216" w:right="72"/>
        <w:jc w:val="both"/>
      </w:pPr>
      <w:r>
        <w:t xml:space="preserve">    printf("Enter new Quantity: ");</w:t>
      </w:r>
    </w:p>
    <w:p w14:paraId="00AF4464" w14:textId="77777777" w:rsidR="00EB3BB2" w:rsidRDefault="00E34597" w:rsidP="00691E54">
      <w:pPr>
        <w:spacing w:after="0" w:line="360" w:lineRule="auto"/>
        <w:ind w:left="216" w:right="72"/>
        <w:jc w:val="both"/>
      </w:pPr>
      <w:r>
        <w:t xml:space="preserve">    scanf("%d", &amp;found-&gt;quantity);</w:t>
      </w:r>
    </w:p>
    <w:p w14:paraId="5EDF6F91" w14:textId="77777777" w:rsidR="00EB3BB2" w:rsidRDefault="00E34597" w:rsidP="00691E54">
      <w:pPr>
        <w:spacing w:after="0" w:line="360" w:lineRule="auto"/>
        <w:ind w:left="216" w:right="72"/>
        <w:jc w:val="both"/>
      </w:pPr>
      <w:r>
        <w:t xml:space="preserve"> </w:t>
      </w:r>
    </w:p>
    <w:p w14:paraId="3CC7F335" w14:textId="77777777" w:rsidR="00EB3BB2" w:rsidRDefault="00E34597" w:rsidP="00691E54">
      <w:pPr>
        <w:spacing w:after="0" w:line="360" w:lineRule="auto"/>
        <w:ind w:left="216" w:right="72"/>
        <w:jc w:val="both"/>
      </w:pPr>
      <w:r>
        <w:t xml:space="preserve">    printf("Enter new Minimum Required Quantity: ");</w:t>
      </w:r>
    </w:p>
    <w:p w14:paraId="5DC9FBEA" w14:textId="77777777" w:rsidR="00EB3BB2" w:rsidRDefault="00E34597" w:rsidP="00691E54">
      <w:pPr>
        <w:spacing w:after="0" w:line="360" w:lineRule="auto"/>
        <w:ind w:left="216" w:right="72"/>
        <w:jc w:val="both"/>
      </w:pPr>
      <w:r>
        <w:t xml:space="preserve">    scanf("%d", &amp;found-&gt;minimumRequired);</w:t>
      </w:r>
    </w:p>
    <w:p w14:paraId="28D21AAC" w14:textId="77777777" w:rsidR="00EB3BB2" w:rsidRDefault="00E34597" w:rsidP="00691E54">
      <w:pPr>
        <w:spacing w:after="0" w:line="360" w:lineRule="auto"/>
        <w:ind w:left="216" w:right="72"/>
        <w:jc w:val="both"/>
      </w:pPr>
      <w:r>
        <w:t xml:space="preserve"> </w:t>
      </w:r>
    </w:p>
    <w:p w14:paraId="1F560A15" w14:textId="77777777" w:rsidR="00EB3BB2" w:rsidRDefault="00E34597" w:rsidP="00691E54">
      <w:pPr>
        <w:spacing w:after="0" w:line="360" w:lineRule="auto"/>
        <w:ind w:left="216" w:right="72"/>
        <w:jc w:val="both"/>
      </w:pPr>
      <w:r>
        <w:t xml:space="preserve">    printf("Enter new Priority (1-4): ");</w:t>
      </w:r>
    </w:p>
    <w:p w14:paraId="42CD9A0D" w14:textId="77777777" w:rsidR="00EB3BB2" w:rsidRDefault="00E34597" w:rsidP="00691E54">
      <w:pPr>
        <w:spacing w:after="0" w:line="360" w:lineRule="auto"/>
        <w:ind w:left="216" w:right="72"/>
        <w:jc w:val="both"/>
      </w:pPr>
      <w:r>
        <w:t xml:space="preserve">    scanf("%d", &amp;found-&gt;priority);</w:t>
      </w:r>
    </w:p>
    <w:p w14:paraId="649BB711" w14:textId="77777777" w:rsidR="00EB3BB2" w:rsidRDefault="00E34597" w:rsidP="00691E54">
      <w:pPr>
        <w:spacing w:after="0" w:line="360" w:lineRule="auto"/>
        <w:ind w:left="216" w:right="72"/>
        <w:jc w:val="both"/>
      </w:pPr>
      <w:r>
        <w:t xml:space="preserve"> </w:t>
      </w:r>
    </w:p>
    <w:p w14:paraId="44CAF8EB" w14:textId="77777777" w:rsidR="00EB3BB2" w:rsidRDefault="00E34597" w:rsidP="00691E54">
      <w:pPr>
        <w:spacing w:after="0" w:line="360" w:lineRule="auto"/>
        <w:ind w:left="216" w:right="72"/>
        <w:jc w:val="both"/>
      </w:pPr>
      <w:r>
        <w:t xml:space="preserve">    printf("Enter new Distribution Demand: ");</w:t>
      </w:r>
    </w:p>
    <w:p w14:paraId="39BC1EDF" w14:textId="77777777" w:rsidR="00EB3BB2" w:rsidRDefault="00E34597" w:rsidP="00691E54">
      <w:pPr>
        <w:spacing w:after="0" w:line="360" w:lineRule="auto"/>
        <w:ind w:left="216" w:right="72"/>
        <w:jc w:val="both"/>
      </w:pPr>
      <w:r>
        <w:t xml:space="preserve">    scanf("%d", &amp;found-&gt;demand);</w:t>
      </w:r>
    </w:p>
    <w:p w14:paraId="00F92024" w14:textId="77777777" w:rsidR="00EB3BB2" w:rsidRDefault="00E34597" w:rsidP="00691E54">
      <w:pPr>
        <w:spacing w:after="0" w:line="360" w:lineRule="auto"/>
        <w:ind w:left="216" w:right="72"/>
        <w:jc w:val="both"/>
      </w:pPr>
      <w:r>
        <w:t xml:space="preserve"> </w:t>
      </w:r>
    </w:p>
    <w:p w14:paraId="7052B15C" w14:textId="77777777" w:rsidR="00EB3BB2" w:rsidRDefault="00E34597" w:rsidP="00691E54">
      <w:pPr>
        <w:spacing w:after="0" w:line="360" w:lineRule="auto"/>
        <w:ind w:left="216" w:right="72"/>
        <w:jc w:val="both"/>
      </w:pPr>
      <w:r>
        <w:t xml:space="preserve">    if (found-&gt;quantity &lt; 0 || found-&gt;minimumRequired &lt; 0 ||</w:t>
      </w:r>
    </w:p>
    <w:p w14:paraId="2F6AFDAD" w14:textId="77777777" w:rsidR="00EB3BB2" w:rsidRDefault="00E34597" w:rsidP="00691E54">
      <w:pPr>
        <w:spacing w:after="0" w:line="360" w:lineRule="auto"/>
        <w:ind w:left="216" w:right="72"/>
        <w:jc w:val="both"/>
      </w:pPr>
      <w:r>
        <w:t xml:space="preserve">        found-&gt;demand &lt; 0 || found-&gt;priority &lt; 1 ||</w:t>
      </w:r>
    </w:p>
    <w:p w14:paraId="3692A067" w14:textId="77777777" w:rsidR="00EB3BB2" w:rsidRDefault="00E34597" w:rsidP="00691E54">
      <w:pPr>
        <w:spacing w:after="0" w:line="360" w:lineRule="auto"/>
        <w:ind w:left="216" w:right="72"/>
        <w:jc w:val="both"/>
      </w:pPr>
      <w:r>
        <w:t xml:space="preserve">        found-&gt;priority &gt; 4)</w:t>
      </w:r>
    </w:p>
    <w:p w14:paraId="32205EFE" w14:textId="77777777" w:rsidR="00EB3BB2" w:rsidRDefault="00E34597" w:rsidP="00691E54">
      <w:pPr>
        <w:spacing w:after="0" w:line="360" w:lineRule="auto"/>
        <w:ind w:left="216" w:right="72"/>
        <w:jc w:val="both"/>
      </w:pPr>
      <w:r>
        <w:t xml:space="preserve">    {</w:t>
      </w:r>
    </w:p>
    <w:p w14:paraId="1EE90C5E" w14:textId="77777777" w:rsidR="00EB3BB2" w:rsidRDefault="00E34597" w:rsidP="00691E54">
      <w:pPr>
        <w:spacing w:after="0" w:line="360" w:lineRule="auto"/>
        <w:ind w:left="216" w:right="72"/>
        <w:jc w:val="both"/>
      </w:pPr>
      <w:r>
        <w:lastRenderedPageBreak/>
        <w:t xml:space="preserve">        printf("Invalid update values.\n");</w:t>
      </w:r>
    </w:p>
    <w:p w14:paraId="6D8C40AC" w14:textId="77777777" w:rsidR="00EB3BB2" w:rsidRDefault="00E34597" w:rsidP="00691E54">
      <w:pPr>
        <w:spacing w:after="0" w:line="360" w:lineRule="auto"/>
        <w:ind w:left="216" w:right="72"/>
        <w:jc w:val="both"/>
      </w:pPr>
      <w:r>
        <w:t xml:space="preserve">        return;</w:t>
      </w:r>
    </w:p>
    <w:p w14:paraId="3899EE1C" w14:textId="77777777" w:rsidR="00EB3BB2" w:rsidRDefault="00E34597" w:rsidP="00691E54">
      <w:pPr>
        <w:spacing w:after="0" w:line="360" w:lineRule="auto"/>
        <w:ind w:left="216" w:right="72"/>
        <w:jc w:val="both"/>
      </w:pPr>
      <w:r>
        <w:t xml:space="preserve">    }</w:t>
      </w:r>
    </w:p>
    <w:p w14:paraId="04508A1B" w14:textId="77777777" w:rsidR="00EB3BB2" w:rsidRDefault="00E34597" w:rsidP="00691E54">
      <w:pPr>
        <w:spacing w:after="0" w:line="360" w:lineRule="auto"/>
        <w:ind w:left="216" w:right="72"/>
        <w:jc w:val="both"/>
      </w:pPr>
      <w:r>
        <w:t xml:space="preserve"> </w:t>
      </w:r>
    </w:p>
    <w:p w14:paraId="20CEF0CC" w14:textId="77777777" w:rsidR="00EB3BB2" w:rsidRDefault="00E34597" w:rsidP="00691E54">
      <w:pPr>
        <w:spacing w:after="0" w:line="360" w:lineRule="auto"/>
        <w:ind w:left="216" w:right="72"/>
        <w:jc w:val="both"/>
      </w:pPr>
      <w:r>
        <w:t xml:space="preserve">    printf("Resource updated successfully.\n");</w:t>
      </w:r>
    </w:p>
    <w:p w14:paraId="3DF8846C" w14:textId="77777777" w:rsidR="00EB3BB2" w:rsidRDefault="00E34597" w:rsidP="00691E54">
      <w:pPr>
        <w:spacing w:after="0" w:line="360" w:lineRule="auto"/>
        <w:ind w:left="216" w:right="72"/>
        <w:jc w:val="both"/>
      </w:pPr>
      <w:r>
        <w:t>}</w:t>
      </w:r>
    </w:p>
    <w:p w14:paraId="01FCF390" w14:textId="77777777" w:rsidR="00EB3BB2" w:rsidRDefault="00E34597" w:rsidP="00691E54">
      <w:pPr>
        <w:spacing w:after="0" w:line="360" w:lineRule="auto"/>
        <w:ind w:left="216" w:right="72"/>
        <w:jc w:val="both"/>
      </w:pPr>
      <w:r>
        <w:t xml:space="preserve"> </w:t>
      </w:r>
    </w:p>
    <w:p w14:paraId="601883FF" w14:textId="77777777" w:rsidR="00EB3BB2" w:rsidRDefault="00E34597" w:rsidP="00691E54">
      <w:pPr>
        <w:spacing w:after="0" w:line="360" w:lineRule="auto"/>
        <w:ind w:left="216" w:right="72"/>
        <w:jc w:val="both"/>
      </w:pPr>
      <w:r>
        <w:t>void sortResources(Resource resources[], int count)</w:t>
      </w:r>
    </w:p>
    <w:p w14:paraId="278CBFAF" w14:textId="77777777" w:rsidR="00EB3BB2" w:rsidRDefault="00E34597" w:rsidP="00691E54">
      <w:pPr>
        <w:spacing w:after="0" w:line="360" w:lineRule="auto"/>
        <w:ind w:left="216" w:right="72"/>
        <w:jc w:val="both"/>
      </w:pPr>
      <w:r>
        <w:t>{</w:t>
      </w:r>
    </w:p>
    <w:p w14:paraId="5DA25239" w14:textId="77777777" w:rsidR="00EB3BB2" w:rsidRDefault="00E34597" w:rsidP="00691E54">
      <w:pPr>
        <w:spacing w:after="0" w:line="360" w:lineRule="auto"/>
        <w:ind w:left="216" w:right="72"/>
        <w:jc w:val="both"/>
      </w:pPr>
      <w:r>
        <w:t xml:space="preserve">    int choice, i, j;</w:t>
      </w:r>
    </w:p>
    <w:p w14:paraId="373930A5" w14:textId="77777777" w:rsidR="00EB3BB2" w:rsidRDefault="00E34597" w:rsidP="00691E54">
      <w:pPr>
        <w:spacing w:after="0" w:line="360" w:lineRule="auto"/>
        <w:ind w:left="216" w:right="72"/>
        <w:jc w:val="both"/>
      </w:pPr>
      <w:r>
        <w:t xml:space="preserve">    Resource temp;</w:t>
      </w:r>
    </w:p>
    <w:p w14:paraId="280BFEE9" w14:textId="77777777" w:rsidR="00EB3BB2" w:rsidRDefault="00E34597" w:rsidP="00691E54">
      <w:pPr>
        <w:spacing w:after="0" w:line="360" w:lineRule="auto"/>
        <w:ind w:left="216" w:right="72"/>
        <w:jc w:val="both"/>
      </w:pPr>
      <w:r>
        <w:t xml:space="preserve"> </w:t>
      </w:r>
    </w:p>
    <w:p w14:paraId="6F3F09BB" w14:textId="77777777" w:rsidR="00EB3BB2" w:rsidRDefault="00E34597" w:rsidP="00691E54">
      <w:pPr>
        <w:spacing w:after="0" w:line="360" w:lineRule="auto"/>
        <w:ind w:left="216" w:right="72"/>
        <w:jc w:val="both"/>
      </w:pPr>
      <w:r>
        <w:t xml:space="preserve">    if (count &lt; 2)</w:t>
      </w:r>
    </w:p>
    <w:p w14:paraId="60654A03" w14:textId="77777777" w:rsidR="00EB3BB2" w:rsidRDefault="00E34597" w:rsidP="00691E54">
      <w:pPr>
        <w:spacing w:after="0" w:line="360" w:lineRule="auto"/>
        <w:ind w:left="216" w:right="72"/>
        <w:jc w:val="both"/>
      </w:pPr>
      <w:r>
        <w:t xml:space="preserve">    {</w:t>
      </w:r>
    </w:p>
    <w:p w14:paraId="28D53154" w14:textId="77777777" w:rsidR="00EB3BB2" w:rsidRDefault="00E34597" w:rsidP="00691E54">
      <w:pPr>
        <w:spacing w:after="0" w:line="360" w:lineRule="auto"/>
        <w:ind w:left="216" w:right="72"/>
        <w:jc w:val="both"/>
      </w:pPr>
      <w:r>
        <w:t xml:space="preserve">        printf("Not enough records to sort.\n");</w:t>
      </w:r>
    </w:p>
    <w:p w14:paraId="15D22DFF" w14:textId="77777777" w:rsidR="00EB3BB2" w:rsidRDefault="00E34597" w:rsidP="00691E54">
      <w:pPr>
        <w:spacing w:after="0" w:line="360" w:lineRule="auto"/>
        <w:ind w:left="216" w:right="72"/>
        <w:jc w:val="both"/>
      </w:pPr>
      <w:r>
        <w:t xml:space="preserve">        return;</w:t>
      </w:r>
    </w:p>
    <w:p w14:paraId="3B3B583E" w14:textId="77777777" w:rsidR="00EB3BB2" w:rsidRDefault="00E34597" w:rsidP="00691E54">
      <w:pPr>
        <w:spacing w:after="0" w:line="360" w:lineRule="auto"/>
        <w:ind w:left="216" w:right="72"/>
        <w:jc w:val="both"/>
      </w:pPr>
      <w:r>
        <w:t xml:space="preserve">    }</w:t>
      </w:r>
    </w:p>
    <w:p w14:paraId="6EB51CBC" w14:textId="77777777" w:rsidR="00EB3BB2" w:rsidRDefault="00E34597" w:rsidP="00691E54">
      <w:pPr>
        <w:spacing w:after="0" w:line="360" w:lineRule="auto"/>
        <w:ind w:left="216" w:right="72"/>
        <w:jc w:val="both"/>
      </w:pPr>
      <w:r>
        <w:t xml:space="preserve"> </w:t>
      </w:r>
    </w:p>
    <w:p w14:paraId="351C4CD0" w14:textId="77777777" w:rsidR="00EB3BB2" w:rsidRDefault="00E34597" w:rsidP="00691E54">
      <w:pPr>
        <w:spacing w:after="0" w:line="360" w:lineRule="auto"/>
        <w:ind w:left="216" w:right="72"/>
        <w:jc w:val="both"/>
      </w:pPr>
      <w:r>
        <w:t xml:space="preserve">    printf("1. Quantity\n2. Priority\n3. Category\n4. Distribution Centre\n");</w:t>
      </w:r>
    </w:p>
    <w:p w14:paraId="19BB8C6D" w14:textId="77777777" w:rsidR="00EB3BB2" w:rsidRDefault="00E34597" w:rsidP="00691E54">
      <w:pPr>
        <w:spacing w:after="0" w:line="360" w:lineRule="auto"/>
        <w:ind w:left="216" w:right="72"/>
        <w:jc w:val="both"/>
      </w:pPr>
      <w:r>
        <w:t xml:space="preserve">    printf("Enter sorting choice: ");</w:t>
      </w:r>
    </w:p>
    <w:p w14:paraId="4B06E24D" w14:textId="77777777" w:rsidR="00EB3BB2" w:rsidRDefault="00E34597" w:rsidP="00691E54">
      <w:pPr>
        <w:spacing w:after="0" w:line="360" w:lineRule="auto"/>
        <w:ind w:left="216" w:right="72"/>
        <w:jc w:val="both"/>
      </w:pPr>
      <w:r>
        <w:t xml:space="preserve">    scanf("%d", &amp;choice);</w:t>
      </w:r>
    </w:p>
    <w:p w14:paraId="6224805C" w14:textId="77777777" w:rsidR="00EB3BB2" w:rsidRDefault="00E34597" w:rsidP="00691E54">
      <w:pPr>
        <w:spacing w:after="0" w:line="360" w:lineRule="auto"/>
        <w:ind w:left="216" w:right="72"/>
        <w:jc w:val="both"/>
      </w:pPr>
      <w:r>
        <w:t xml:space="preserve"> </w:t>
      </w:r>
    </w:p>
    <w:p w14:paraId="2D5D21D7" w14:textId="77777777" w:rsidR="00EB3BB2" w:rsidRDefault="00E34597" w:rsidP="00691E54">
      <w:pPr>
        <w:spacing w:after="0" w:line="360" w:lineRule="auto"/>
        <w:ind w:left="216" w:right="72"/>
        <w:jc w:val="both"/>
      </w:pPr>
      <w:r>
        <w:t xml:space="preserve">    for (i = 0; i &lt; count - 1; i++)</w:t>
      </w:r>
    </w:p>
    <w:p w14:paraId="68E7F577" w14:textId="77777777" w:rsidR="00EB3BB2" w:rsidRDefault="00E34597" w:rsidP="00691E54">
      <w:pPr>
        <w:spacing w:after="0" w:line="360" w:lineRule="auto"/>
        <w:ind w:left="216" w:right="72"/>
        <w:jc w:val="both"/>
      </w:pPr>
      <w:r>
        <w:t xml:space="preserve">    {</w:t>
      </w:r>
    </w:p>
    <w:p w14:paraId="25C0D78F" w14:textId="77777777" w:rsidR="00EB3BB2" w:rsidRDefault="00E34597" w:rsidP="00691E54">
      <w:pPr>
        <w:spacing w:after="0" w:line="360" w:lineRule="auto"/>
        <w:ind w:left="216" w:right="72"/>
        <w:jc w:val="both"/>
      </w:pPr>
      <w:r>
        <w:t xml:space="preserve">        for (j = 0; j &lt; count - i - 1; j++)</w:t>
      </w:r>
    </w:p>
    <w:p w14:paraId="721A500E" w14:textId="77777777" w:rsidR="00EB3BB2" w:rsidRDefault="00E34597" w:rsidP="00691E54">
      <w:pPr>
        <w:spacing w:after="0" w:line="360" w:lineRule="auto"/>
        <w:ind w:left="216" w:right="72"/>
        <w:jc w:val="both"/>
      </w:pPr>
      <w:r>
        <w:t xml:space="preserve">        {</w:t>
      </w:r>
    </w:p>
    <w:p w14:paraId="767E1162" w14:textId="77777777" w:rsidR="00EB3BB2" w:rsidRDefault="00E34597" w:rsidP="00691E54">
      <w:pPr>
        <w:spacing w:after="0" w:line="360" w:lineRule="auto"/>
        <w:ind w:left="216" w:right="72"/>
        <w:jc w:val="both"/>
      </w:pPr>
      <w:r>
        <w:t xml:space="preserve">            int swapNeeded = 0;</w:t>
      </w:r>
    </w:p>
    <w:p w14:paraId="5D6DD6CF" w14:textId="77777777" w:rsidR="00EB3BB2" w:rsidRDefault="00E34597" w:rsidP="00691E54">
      <w:pPr>
        <w:spacing w:after="0" w:line="360" w:lineRule="auto"/>
        <w:ind w:left="216" w:right="72"/>
        <w:jc w:val="both"/>
      </w:pPr>
      <w:r>
        <w:t xml:space="preserve"> </w:t>
      </w:r>
    </w:p>
    <w:p w14:paraId="59D6A6ED" w14:textId="77777777" w:rsidR="00EB3BB2" w:rsidRDefault="00E34597" w:rsidP="00691E54">
      <w:pPr>
        <w:spacing w:after="0" w:line="360" w:lineRule="auto"/>
        <w:ind w:left="216" w:right="72"/>
        <w:jc w:val="both"/>
      </w:pPr>
      <w:r>
        <w:t xml:space="preserve">            if (choice == 1 &amp;&amp;</w:t>
      </w:r>
    </w:p>
    <w:p w14:paraId="1ACEC93C" w14:textId="77777777" w:rsidR="00EB3BB2" w:rsidRDefault="00E34597" w:rsidP="00691E54">
      <w:pPr>
        <w:spacing w:after="0" w:line="360" w:lineRule="auto"/>
        <w:ind w:left="216" w:right="72"/>
        <w:jc w:val="both"/>
      </w:pPr>
      <w:r>
        <w:t xml:space="preserve">                resources[j].quantity &gt; resources[j + 1].quantity)</w:t>
      </w:r>
    </w:p>
    <w:p w14:paraId="0A0AD54C" w14:textId="77777777" w:rsidR="00EB3BB2" w:rsidRDefault="00E34597" w:rsidP="00691E54">
      <w:pPr>
        <w:spacing w:after="0" w:line="360" w:lineRule="auto"/>
        <w:ind w:left="216" w:right="72"/>
        <w:jc w:val="both"/>
      </w:pPr>
      <w:r>
        <w:t xml:space="preserve">                swapNeeded = 1;</w:t>
      </w:r>
    </w:p>
    <w:p w14:paraId="5CA5778F" w14:textId="77777777" w:rsidR="00EB3BB2" w:rsidRDefault="00E34597" w:rsidP="00691E54">
      <w:pPr>
        <w:spacing w:after="0" w:line="360" w:lineRule="auto"/>
        <w:ind w:left="216" w:right="72"/>
        <w:jc w:val="both"/>
      </w:pPr>
      <w:r>
        <w:t xml:space="preserve">            else if (choice == 2 &amp;&amp;</w:t>
      </w:r>
    </w:p>
    <w:p w14:paraId="52E89692" w14:textId="77777777" w:rsidR="00EB3BB2" w:rsidRDefault="00E34597" w:rsidP="00691E54">
      <w:pPr>
        <w:spacing w:after="0" w:line="360" w:lineRule="auto"/>
        <w:ind w:left="216" w:right="72"/>
        <w:jc w:val="both"/>
      </w:pPr>
      <w:r>
        <w:t xml:space="preserve">                     resources[j].priority &gt; resources[j + 1].priority)</w:t>
      </w:r>
    </w:p>
    <w:p w14:paraId="3FE52EEA" w14:textId="77777777" w:rsidR="00EB3BB2" w:rsidRDefault="00E34597" w:rsidP="00691E54">
      <w:pPr>
        <w:spacing w:after="0" w:line="360" w:lineRule="auto"/>
        <w:ind w:left="216" w:right="72"/>
        <w:jc w:val="both"/>
      </w:pPr>
      <w:r>
        <w:lastRenderedPageBreak/>
        <w:t xml:space="preserve">                swapNeeded = 1;</w:t>
      </w:r>
    </w:p>
    <w:p w14:paraId="5645929C" w14:textId="77777777" w:rsidR="00EB3BB2" w:rsidRDefault="00E34597" w:rsidP="00691E54">
      <w:pPr>
        <w:spacing w:after="0" w:line="360" w:lineRule="auto"/>
        <w:ind w:left="216" w:right="72"/>
        <w:jc w:val="both"/>
      </w:pPr>
      <w:r>
        <w:t xml:space="preserve">            else if (choice == 3 &amp;&amp;</w:t>
      </w:r>
    </w:p>
    <w:p w14:paraId="46164F13" w14:textId="77777777" w:rsidR="00EB3BB2" w:rsidRDefault="00E34597" w:rsidP="00691E54">
      <w:pPr>
        <w:spacing w:after="0" w:line="360" w:lineRule="auto"/>
        <w:ind w:left="216" w:right="72"/>
        <w:jc w:val="both"/>
      </w:pPr>
      <w:r>
        <w:t xml:space="preserve">                     strcmp(resources[j].category,</w:t>
      </w:r>
    </w:p>
    <w:p w14:paraId="60E47506" w14:textId="77777777" w:rsidR="00EB3BB2" w:rsidRDefault="00E34597" w:rsidP="00691E54">
      <w:pPr>
        <w:spacing w:after="0" w:line="360" w:lineRule="auto"/>
        <w:ind w:left="216" w:right="72"/>
        <w:jc w:val="both"/>
      </w:pPr>
      <w:r>
        <w:t xml:space="preserve">                            resources[j + 1].category) &gt; 0)</w:t>
      </w:r>
    </w:p>
    <w:p w14:paraId="376A6150" w14:textId="77777777" w:rsidR="00EB3BB2" w:rsidRDefault="00E34597" w:rsidP="00691E54">
      <w:pPr>
        <w:spacing w:after="0" w:line="360" w:lineRule="auto"/>
        <w:ind w:left="216" w:right="72"/>
        <w:jc w:val="both"/>
      </w:pPr>
      <w:r>
        <w:t xml:space="preserve">                swapNeeded = 1;</w:t>
      </w:r>
    </w:p>
    <w:p w14:paraId="072416C1" w14:textId="77777777" w:rsidR="00EB3BB2" w:rsidRDefault="00E34597" w:rsidP="00691E54">
      <w:pPr>
        <w:spacing w:after="0" w:line="360" w:lineRule="auto"/>
        <w:ind w:left="216" w:right="72"/>
        <w:jc w:val="both"/>
      </w:pPr>
      <w:r>
        <w:t xml:space="preserve">            else if (choice == 4 &amp;&amp;</w:t>
      </w:r>
    </w:p>
    <w:p w14:paraId="0E8991AE" w14:textId="77777777" w:rsidR="00EB3BB2" w:rsidRDefault="00E34597" w:rsidP="00691E54">
      <w:pPr>
        <w:spacing w:after="0" w:line="360" w:lineRule="auto"/>
        <w:ind w:left="216" w:right="72"/>
        <w:jc w:val="both"/>
      </w:pPr>
      <w:r>
        <w:t xml:space="preserve">                     strcmp(resources[j].centre,</w:t>
      </w:r>
    </w:p>
    <w:p w14:paraId="4EA67017" w14:textId="77777777" w:rsidR="00EB3BB2" w:rsidRDefault="00E34597" w:rsidP="00691E54">
      <w:pPr>
        <w:spacing w:after="0" w:line="360" w:lineRule="auto"/>
        <w:ind w:left="216" w:right="72"/>
        <w:jc w:val="both"/>
      </w:pPr>
      <w:r>
        <w:t xml:space="preserve">                            resources[j + 1].centre) &gt; 0)</w:t>
      </w:r>
    </w:p>
    <w:p w14:paraId="6226FED1" w14:textId="77777777" w:rsidR="00EB3BB2" w:rsidRDefault="00E34597" w:rsidP="00691E54">
      <w:pPr>
        <w:spacing w:after="0" w:line="360" w:lineRule="auto"/>
        <w:ind w:left="216" w:right="72"/>
        <w:jc w:val="both"/>
      </w:pPr>
      <w:r>
        <w:t xml:space="preserve">                swapNeeded = 1;</w:t>
      </w:r>
    </w:p>
    <w:p w14:paraId="0D0A7750" w14:textId="77777777" w:rsidR="00EB3BB2" w:rsidRDefault="00E34597" w:rsidP="00691E54">
      <w:pPr>
        <w:spacing w:after="0" w:line="360" w:lineRule="auto"/>
        <w:ind w:left="216" w:right="72"/>
        <w:jc w:val="both"/>
      </w:pPr>
      <w:r>
        <w:t xml:space="preserve"> </w:t>
      </w:r>
    </w:p>
    <w:p w14:paraId="658FF44E" w14:textId="77777777" w:rsidR="00EB3BB2" w:rsidRDefault="00E34597" w:rsidP="00691E54">
      <w:pPr>
        <w:spacing w:after="0" w:line="360" w:lineRule="auto"/>
        <w:ind w:left="216" w:right="72"/>
        <w:jc w:val="both"/>
      </w:pPr>
      <w:r>
        <w:t xml:space="preserve">            if (swapNeeded)</w:t>
      </w:r>
    </w:p>
    <w:p w14:paraId="5E9C2FAC" w14:textId="77777777" w:rsidR="00EB3BB2" w:rsidRDefault="00E34597" w:rsidP="00691E54">
      <w:pPr>
        <w:spacing w:after="0" w:line="360" w:lineRule="auto"/>
        <w:ind w:left="216" w:right="72"/>
        <w:jc w:val="both"/>
      </w:pPr>
      <w:r>
        <w:t xml:space="preserve">            {</w:t>
      </w:r>
    </w:p>
    <w:p w14:paraId="28DDC36F" w14:textId="77777777" w:rsidR="00EB3BB2" w:rsidRDefault="00E34597" w:rsidP="00691E54">
      <w:pPr>
        <w:spacing w:after="0" w:line="360" w:lineRule="auto"/>
        <w:ind w:left="216" w:right="72"/>
        <w:jc w:val="both"/>
      </w:pPr>
      <w:r>
        <w:t xml:space="preserve">                temp = resources[j];</w:t>
      </w:r>
    </w:p>
    <w:p w14:paraId="5E9F4D05" w14:textId="77777777" w:rsidR="00EB3BB2" w:rsidRDefault="00E34597" w:rsidP="00691E54">
      <w:pPr>
        <w:spacing w:after="0" w:line="360" w:lineRule="auto"/>
        <w:ind w:left="216" w:right="72"/>
        <w:jc w:val="both"/>
      </w:pPr>
      <w:r>
        <w:t xml:space="preserve">                resources[j] = resources[j + 1];</w:t>
      </w:r>
    </w:p>
    <w:p w14:paraId="205A8E89" w14:textId="77777777" w:rsidR="00EB3BB2" w:rsidRDefault="00E34597" w:rsidP="00691E54">
      <w:pPr>
        <w:spacing w:after="0" w:line="360" w:lineRule="auto"/>
        <w:ind w:left="216" w:right="72"/>
        <w:jc w:val="both"/>
      </w:pPr>
      <w:r>
        <w:t xml:space="preserve">                resources[j + 1] = temp;</w:t>
      </w:r>
    </w:p>
    <w:p w14:paraId="4D1AEFD1" w14:textId="77777777" w:rsidR="00EB3BB2" w:rsidRDefault="00E34597" w:rsidP="00691E54">
      <w:pPr>
        <w:spacing w:after="0" w:line="360" w:lineRule="auto"/>
        <w:ind w:left="216" w:right="72"/>
        <w:jc w:val="both"/>
      </w:pPr>
      <w:r>
        <w:t xml:space="preserve">            }</w:t>
      </w:r>
    </w:p>
    <w:p w14:paraId="1D6EFACC" w14:textId="77777777" w:rsidR="00EB3BB2" w:rsidRDefault="00E34597" w:rsidP="00691E54">
      <w:pPr>
        <w:spacing w:after="0" w:line="360" w:lineRule="auto"/>
        <w:ind w:left="216" w:right="72"/>
        <w:jc w:val="both"/>
      </w:pPr>
      <w:r>
        <w:t xml:space="preserve">        }</w:t>
      </w:r>
    </w:p>
    <w:p w14:paraId="45981DBB" w14:textId="77777777" w:rsidR="00EB3BB2" w:rsidRDefault="00E34597" w:rsidP="00691E54">
      <w:pPr>
        <w:spacing w:after="0" w:line="360" w:lineRule="auto"/>
        <w:ind w:left="216" w:right="72"/>
        <w:jc w:val="both"/>
      </w:pPr>
      <w:r>
        <w:t xml:space="preserve">    }</w:t>
      </w:r>
    </w:p>
    <w:p w14:paraId="77B95C8E" w14:textId="77777777" w:rsidR="00EB3BB2" w:rsidRDefault="00E34597" w:rsidP="00691E54">
      <w:pPr>
        <w:spacing w:after="0" w:line="360" w:lineRule="auto"/>
        <w:ind w:left="216" w:right="72"/>
        <w:jc w:val="both"/>
      </w:pPr>
      <w:r>
        <w:t xml:space="preserve"> </w:t>
      </w:r>
    </w:p>
    <w:p w14:paraId="1D20BAAF" w14:textId="77777777" w:rsidR="00EB3BB2" w:rsidRDefault="00E34597" w:rsidP="00691E54">
      <w:pPr>
        <w:spacing w:after="0" w:line="360" w:lineRule="auto"/>
        <w:ind w:left="216" w:right="72"/>
        <w:jc w:val="both"/>
      </w:pPr>
      <w:r>
        <w:t xml:space="preserve">    printf("Resources sorted successfully.\n");</w:t>
      </w:r>
    </w:p>
    <w:p w14:paraId="0BA6923C" w14:textId="77777777" w:rsidR="00EB3BB2" w:rsidRDefault="00E34597" w:rsidP="00691E54">
      <w:pPr>
        <w:spacing w:after="0" w:line="360" w:lineRule="auto"/>
        <w:ind w:left="216" w:right="72"/>
        <w:jc w:val="both"/>
      </w:pPr>
      <w:r>
        <w:t>}</w:t>
      </w:r>
    </w:p>
    <w:p w14:paraId="43B712C3" w14:textId="77777777" w:rsidR="00EB3BB2" w:rsidRDefault="00E34597" w:rsidP="00691E54">
      <w:pPr>
        <w:spacing w:after="0" w:line="360" w:lineRule="auto"/>
        <w:ind w:left="216" w:right="72"/>
        <w:jc w:val="both"/>
      </w:pPr>
      <w:r>
        <w:t xml:space="preserve">void </w:t>
      </w:r>
      <w:proofErr w:type="spellStart"/>
      <w:proofErr w:type="gramStart"/>
      <w:r>
        <w:t>analyseResources</w:t>
      </w:r>
      <w:proofErr w:type="spellEnd"/>
      <w:r>
        <w:t>(</w:t>
      </w:r>
      <w:proofErr w:type="gramEnd"/>
      <w:r>
        <w:t xml:space="preserve">Resource </w:t>
      </w:r>
      <w:proofErr w:type="gramStart"/>
      <w:r>
        <w:t>resources[</w:t>
      </w:r>
      <w:proofErr w:type="gramEnd"/>
      <w:r>
        <w:t>], int count)</w:t>
      </w:r>
    </w:p>
    <w:p w14:paraId="6157A1C6" w14:textId="77777777" w:rsidR="00EB3BB2" w:rsidRDefault="00E34597" w:rsidP="00691E54">
      <w:pPr>
        <w:spacing w:after="0" w:line="360" w:lineRule="auto"/>
        <w:ind w:left="216" w:right="72"/>
        <w:jc w:val="both"/>
      </w:pPr>
      <w:r>
        <w:t>{</w:t>
      </w:r>
    </w:p>
    <w:p w14:paraId="79E60816" w14:textId="77777777" w:rsidR="00EB3BB2" w:rsidRDefault="00E34597" w:rsidP="00691E54">
      <w:pPr>
        <w:spacing w:after="0" w:line="360" w:lineRule="auto"/>
        <w:ind w:left="216" w:right="72"/>
        <w:jc w:val="both"/>
      </w:pPr>
      <w:r>
        <w:t xml:space="preserve">    int i, total = 0, adequate = 0, low = 0, critical = 0;</w:t>
      </w:r>
    </w:p>
    <w:p w14:paraId="08D1280F" w14:textId="77777777" w:rsidR="00EB3BB2" w:rsidRDefault="00E34597" w:rsidP="00691E54">
      <w:pPr>
        <w:spacing w:after="0" w:line="360" w:lineRule="auto"/>
        <w:ind w:left="216" w:right="72"/>
        <w:jc w:val="both"/>
      </w:pPr>
      <w:r>
        <w:t xml:space="preserve">    int highestDemand = -1, highestIndex = -1;</w:t>
      </w:r>
    </w:p>
    <w:p w14:paraId="5AFA88DC" w14:textId="77777777" w:rsidR="00EB3BB2" w:rsidRDefault="00E34597" w:rsidP="00691E54">
      <w:pPr>
        <w:spacing w:after="0" w:line="360" w:lineRule="auto"/>
        <w:ind w:left="216" w:right="72"/>
        <w:jc w:val="both"/>
      </w:pPr>
      <w:r>
        <w:t xml:space="preserve"> </w:t>
      </w:r>
    </w:p>
    <w:p w14:paraId="58614FB7" w14:textId="77777777" w:rsidR="00EB3BB2" w:rsidRDefault="00E34597" w:rsidP="00691E54">
      <w:pPr>
        <w:spacing w:after="0" w:line="360" w:lineRule="auto"/>
        <w:ind w:left="216" w:right="72"/>
        <w:jc w:val="both"/>
      </w:pPr>
      <w:r>
        <w:t xml:space="preserve">    if (count == 0)</w:t>
      </w:r>
    </w:p>
    <w:p w14:paraId="283BF99F" w14:textId="77777777" w:rsidR="00EB3BB2" w:rsidRDefault="00E34597" w:rsidP="00691E54">
      <w:pPr>
        <w:spacing w:after="0" w:line="360" w:lineRule="auto"/>
        <w:ind w:left="216" w:right="72"/>
        <w:jc w:val="both"/>
      </w:pPr>
      <w:r>
        <w:t xml:space="preserve">    {</w:t>
      </w:r>
    </w:p>
    <w:p w14:paraId="1FE40FF2" w14:textId="77777777" w:rsidR="00EB3BB2" w:rsidRDefault="00E34597" w:rsidP="00691E54">
      <w:pPr>
        <w:spacing w:after="0" w:line="360" w:lineRule="auto"/>
        <w:ind w:left="216" w:right="72"/>
        <w:jc w:val="both"/>
      </w:pPr>
      <w:r>
        <w:t xml:space="preserve">        printf("No records available for analysis.\n");</w:t>
      </w:r>
    </w:p>
    <w:p w14:paraId="0B447FD3" w14:textId="77777777" w:rsidR="00EB3BB2" w:rsidRDefault="00E34597" w:rsidP="00691E54">
      <w:pPr>
        <w:spacing w:after="0" w:line="360" w:lineRule="auto"/>
        <w:ind w:left="216" w:right="72"/>
        <w:jc w:val="both"/>
      </w:pPr>
      <w:r>
        <w:t xml:space="preserve">        return;</w:t>
      </w:r>
    </w:p>
    <w:p w14:paraId="5DE86B03" w14:textId="77777777" w:rsidR="00EB3BB2" w:rsidRDefault="00E34597" w:rsidP="00691E54">
      <w:pPr>
        <w:spacing w:after="0" w:line="360" w:lineRule="auto"/>
        <w:ind w:left="216" w:right="72"/>
        <w:jc w:val="both"/>
      </w:pPr>
      <w:r>
        <w:t xml:space="preserve">    }</w:t>
      </w:r>
    </w:p>
    <w:p w14:paraId="385E361F" w14:textId="77777777" w:rsidR="00EB3BB2" w:rsidRDefault="00E34597" w:rsidP="00691E54">
      <w:pPr>
        <w:spacing w:after="0" w:line="360" w:lineRule="auto"/>
        <w:ind w:left="216" w:right="72"/>
        <w:jc w:val="both"/>
      </w:pPr>
      <w:r>
        <w:t xml:space="preserve"> </w:t>
      </w:r>
    </w:p>
    <w:p w14:paraId="114F098C" w14:textId="77777777" w:rsidR="00EB3BB2" w:rsidRDefault="00E34597" w:rsidP="00691E54">
      <w:pPr>
        <w:spacing w:after="0" w:line="360" w:lineRule="auto"/>
        <w:ind w:left="216" w:right="72"/>
        <w:jc w:val="both"/>
      </w:pPr>
      <w:r>
        <w:t xml:space="preserve">    printf("\nRESOURCE AVAILABILITY ANALYSIS\n");</w:t>
      </w:r>
    </w:p>
    <w:p w14:paraId="202E01E0" w14:textId="77777777" w:rsidR="00EB3BB2" w:rsidRDefault="00E34597" w:rsidP="00691E54">
      <w:pPr>
        <w:spacing w:after="0" w:line="360" w:lineRule="auto"/>
        <w:ind w:left="216" w:right="72"/>
        <w:jc w:val="both"/>
      </w:pPr>
      <w:r>
        <w:lastRenderedPageBreak/>
        <w:t xml:space="preserve"> </w:t>
      </w:r>
    </w:p>
    <w:p w14:paraId="200AA2D4" w14:textId="77777777" w:rsidR="00EB3BB2" w:rsidRDefault="00E34597" w:rsidP="00691E54">
      <w:pPr>
        <w:spacing w:after="0" w:line="360" w:lineRule="auto"/>
        <w:ind w:left="216" w:right="72"/>
        <w:jc w:val="both"/>
      </w:pPr>
      <w:r>
        <w:t xml:space="preserve">    for (i = 0; i &lt; count; i++)</w:t>
      </w:r>
    </w:p>
    <w:p w14:paraId="5315582F" w14:textId="77777777" w:rsidR="00EB3BB2" w:rsidRDefault="00E34597" w:rsidP="00691E54">
      <w:pPr>
        <w:spacing w:after="0" w:line="360" w:lineRule="auto"/>
        <w:ind w:left="216" w:right="72"/>
        <w:jc w:val="both"/>
      </w:pPr>
      <w:r>
        <w:t xml:space="preserve">    {</w:t>
      </w:r>
    </w:p>
    <w:p w14:paraId="74E4F39D" w14:textId="77777777" w:rsidR="00EB3BB2" w:rsidRDefault="00E34597" w:rsidP="00691E54">
      <w:pPr>
        <w:spacing w:after="0" w:line="360" w:lineRule="auto"/>
        <w:ind w:left="216" w:right="72"/>
        <w:jc w:val="both"/>
      </w:pPr>
      <w:r>
        <w:t xml:space="preserve">        total += resources[i].quantity;</w:t>
      </w:r>
    </w:p>
    <w:p w14:paraId="0E62C77F" w14:textId="77777777" w:rsidR="00EB3BB2" w:rsidRDefault="00E34597" w:rsidP="00691E54">
      <w:pPr>
        <w:spacing w:after="0" w:line="360" w:lineRule="auto"/>
        <w:ind w:left="216" w:right="72"/>
        <w:jc w:val="both"/>
      </w:pPr>
      <w:r>
        <w:t xml:space="preserve"> </w:t>
      </w:r>
    </w:p>
    <w:p w14:paraId="7E8C178B" w14:textId="77777777" w:rsidR="00EB3BB2" w:rsidRDefault="00E34597" w:rsidP="00691E54">
      <w:pPr>
        <w:spacing w:after="0" w:line="360" w:lineRule="auto"/>
        <w:ind w:left="216" w:right="72"/>
        <w:jc w:val="both"/>
      </w:pPr>
      <w:r>
        <w:t xml:space="preserve">        if (strcmp(getStatus(resources[i]), "Adequate") == 0)</w:t>
      </w:r>
    </w:p>
    <w:p w14:paraId="5F70297A" w14:textId="77777777" w:rsidR="00EB3BB2" w:rsidRDefault="00E34597" w:rsidP="00691E54">
      <w:pPr>
        <w:spacing w:after="0" w:line="360" w:lineRule="auto"/>
        <w:ind w:left="216" w:right="72"/>
        <w:jc w:val="both"/>
      </w:pPr>
      <w:r>
        <w:t xml:space="preserve">            adequate++;</w:t>
      </w:r>
    </w:p>
    <w:p w14:paraId="6CF4226E" w14:textId="77777777" w:rsidR="00EB3BB2" w:rsidRDefault="00E34597" w:rsidP="00691E54">
      <w:pPr>
        <w:spacing w:after="0" w:line="360" w:lineRule="auto"/>
        <w:ind w:left="216" w:right="72"/>
        <w:jc w:val="both"/>
      </w:pPr>
      <w:r>
        <w:t xml:space="preserve">        else if (strcmp(getStatus(resources[i]), "Low") == 0)</w:t>
      </w:r>
    </w:p>
    <w:p w14:paraId="6CD9D27D" w14:textId="77777777" w:rsidR="00EB3BB2" w:rsidRDefault="00E34597" w:rsidP="00691E54">
      <w:pPr>
        <w:spacing w:after="0" w:line="360" w:lineRule="auto"/>
        <w:ind w:left="216" w:right="72"/>
        <w:jc w:val="both"/>
      </w:pPr>
      <w:r>
        <w:t xml:space="preserve">            low++;</w:t>
      </w:r>
    </w:p>
    <w:p w14:paraId="7B6D016A" w14:textId="77777777" w:rsidR="00EB3BB2" w:rsidRDefault="00E34597" w:rsidP="00691E54">
      <w:pPr>
        <w:spacing w:after="0" w:line="360" w:lineRule="auto"/>
        <w:ind w:left="216" w:right="72"/>
        <w:jc w:val="both"/>
      </w:pPr>
      <w:r>
        <w:t xml:space="preserve">        else</w:t>
      </w:r>
    </w:p>
    <w:p w14:paraId="1FDC3107" w14:textId="77777777" w:rsidR="00EB3BB2" w:rsidRDefault="00E34597" w:rsidP="00691E54">
      <w:pPr>
        <w:spacing w:after="0" w:line="360" w:lineRule="auto"/>
        <w:ind w:left="216" w:right="72"/>
        <w:jc w:val="both"/>
      </w:pPr>
      <w:r>
        <w:t xml:space="preserve">            critical++;</w:t>
      </w:r>
    </w:p>
    <w:p w14:paraId="5D519436" w14:textId="77777777" w:rsidR="00EB3BB2" w:rsidRDefault="00E34597" w:rsidP="00691E54">
      <w:pPr>
        <w:spacing w:after="0" w:line="360" w:lineRule="auto"/>
        <w:ind w:left="216" w:right="72"/>
        <w:jc w:val="both"/>
      </w:pPr>
      <w:r>
        <w:t xml:space="preserve"> </w:t>
      </w:r>
    </w:p>
    <w:p w14:paraId="1DAFBE13" w14:textId="77777777" w:rsidR="00EB3BB2" w:rsidRDefault="00E34597" w:rsidP="00691E54">
      <w:pPr>
        <w:spacing w:after="0" w:line="360" w:lineRule="auto"/>
        <w:ind w:left="216" w:right="72"/>
        <w:jc w:val="both"/>
      </w:pPr>
      <w:r>
        <w:t xml:space="preserve">        if (resources[i].demand &gt; highestDemand)</w:t>
      </w:r>
    </w:p>
    <w:p w14:paraId="7A1BAC4D" w14:textId="77777777" w:rsidR="00EB3BB2" w:rsidRDefault="00E34597" w:rsidP="00691E54">
      <w:pPr>
        <w:spacing w:after="0" w:line="360" w:lineRule="auto"/>
        <w:ind w:left="216" w:right="72"/>
        <w:jc w:val="both"/>
      </w:pPr>
      <w:r>
        <w:t xml:space="preserve">        {</w:t>
      </w:r>
    </w:p>
    <w:p w14:paraId="12ADF82B" w14:textId="77777777" w:rsidR="00EB3BB2" w:rsidRDefault="00E34597" w:rsidP="00691E54">
      <w:pPr>
        <w:spacing w:after="0" w:line="360" w:lineRule="auto"/>
        <w:ind w:left="216" w:right="72"/>
        <w:jc w:val="both"/>
      </w:pPr>
      <w:r>
        <w:t xml:space="preserve">            highestDemand = resources[i].demand;</w:t>
      </w:r>
    </w:p>
    <w:p w14:paraId="37163634" w14:textId="77777777" w:rsidR="00EB3BB2" w:rsidRDefault="00E34597" w:rsidP="00691E54">
      <w:pPr>
        <w:spacing w:after="0" w:line="360" w:lineRule="auto"/>
        <w:ind w:left="216" w:right="72"/>
        <w:jc w:val="both"/>
      </w:pPr>
      <w:r>
        <w:t xml:space="preserve">            highestIndex = i;</w:t>
      </w:r>
    </w:p>
    <w:p w14:paraId="6A2A45A6" w14:textId="77777777" w:rsidR="00EB3BB2" w:rsidRDefault="00E34597" w:rsidP="00691E54">
      <w:pPr>
        <w:spacing w:after="0" w:line="360" w:lineRule="auto"/>
        <w:ind w:left="216" w:right="72"/>
        <w:jc w:val="both"/>
      </w:pPr>
      <w:r>
        <w:t xml:space="preserve">        }</w:t>
      </w:r>
    </w:p>
    <w:p w14:paraId="72BEEC8F" w14:textId="77777777" w:rsidR="00EB3BB2" w:rsidRDefault="00E34597" w:rsidP="00691E54">
      <w:pPr>
        <w:spacing w:after="0" w:line="360" w:lineRule="auto"/>
        <w:ind w:left="216" w:right="72"/>
        <w:jc w:val="both"/>
      </w:pPr>
      <w:r>
        <w:t xml:space="preserve"> </w:t>
      </w:r>
    </w:p>
    <w:p w14:paraId="21862270" w14:textId="77777777" w:rsidR="00EB3BB2" w:rsidRDefault="00E34597" w:rsidP="00691E54">
      <w:pPr>
        <w:spacing w:after="0" w:line="360" w:lineRule="auto"/>
        <w:ind w:left="216" w:right="72"/>
        <w:jc w:val="both"/>
      </w:pPr>
      <w:r>
        <w:t xml:space="preserve">        printf("%d - %s : %s\n", resources[i].id,</w:t>
      </w:r>
    </w:p>
    <w:p w14:paraId="31E3D929" w14:textId="77777777" w:rsidR="00EB3BB2" w:rsidRDefault="00E34597" w:rsidP="00691E54">
      <w:pPr>
        <w:spacing w:after="0" w:line="360" w:lineRule="auto"/>
        <w:ind w:left="216" w:right="72"/>
        <w:jc w:val="both"/>
      </w:pPr>
      <w:r>
        <w:t xml:space="preserve">               resources[i].name, getStatus(resources[i]));</w:t>
      </w:r>
    </w:p>
    <w:p w14:paraId="0D0ED5C3" w14:textId="77777777" w:rsidR="00EB3BB2" w:rsidRDefault="00E34597" w:rsidP="00691E54">
      <w:pPr>
        <w:spacing w:after="0" w:line="360" w:lineRule="auto"/>
        <w:ind w:left="216" w:right="72"/>
        <w:jc w:val="both"/>
      </w:pPr>
      <w:r>
        <w:t xml:space="preserve">    }</w:t>
      </w:r>
    </w:p>
    <w:p w14:paraId="0D2B417B" w14:textId="77777777" w:rsidR="00EB3BB2" w:rsidRDefault="00E34597" w:rsidP="00691E54">
      <w:pPr>
        <w:spacing w:after="0" w:line="360" w:lineRule="auto"/>
        <w:ind w:left="216" w:right="72"/>
        <w:jc w:val="both"/>
      </w:pPr>
      <w:r>
        <w:t xml:space="preserve"> </w:t>
      </w:r>
    </w:p>
    <w:p w14:paraId="4F7BC288" w14:textId="77777777" w:rsidR="00EB3BB2" w:rsidRDefault="00E34597" w:rsidP="00691E54">
      <w:pPr>
        <w:spacing w:after="0" w:line="360" w:lineRule="auto"/>
        <w:ind w:left="216" w:right="72"/>
        <w:jc w:val="both"/>
      </w:pPr>
      <w:r>
        <w:t xml:space="preserve">    printf("\nTotal Quantity Available: %d\n", total);</w:t>
      </w:r>
    </w:p>
    <w:p w14:paraId="59E2B3BF" w14:textId="77777777" w:rsidR="00EB3BB2" w:rsidRDefault="00E34597" w:rsidP="00691E54">
      <w:pPr>
        <w:spacing w:after="0" w:line="360" w:lineRule="auto"/>
        <w:ind w:left="216" w:right="72"/>
        <w:jc w:val="both"/>
      </w:pPr>
      <w:r>
        <w:t xml:space="preserve">    printf("Adequate Resources: %d\n", adequate);</w:t>
      </w:r>
    </w:p>
    <w:p w14:paraId="69168625" w14:textId="77777777" w:rsidR="00EB3BB2" w:rsidRDefault="00E34597" w:rsidP="00691E54">
      <w:pPr>
        <w:spacing w:after="0" w:line="360" w:lineRule="auto"/>
        <w:ind w:left="216" w:right="72"/>
        <w:jc w:val="both"/>
      </w:pPr>
      <w:r>
        <w:t xml:space="preserve">    printf("Low Resources: %d\n", low);</w:t>
      </w:r>
    </w:p>
    <w:p w14:paraId="20251887" w14:textId="77777777" w:rsidR="00EB3BB2" w:rsidRDefault="00E34597" w:rsidP="00691E54">
      <w:pPr>
        <w:spacing w:after="0" w:line="360" w:lineRule="auto"/>
        <w:ind w:left="216" w:right="72"/>
        <w:jc w:val="both"/>
      </w:pPr>
      <w:r>
        <w:t xml:space="preserve">    printf("Critical Resources: %d\n", critical);</w:t>
      </w:r>
    </w:p>
    <w:p w14:paraId="4A2AB9C6" w14:textId="77777777" w:rsidR="00EB3BB2" w:rsidRDefault="00E34597" w:rsidP="00691E54">
      <w:pPr>
        <w:spacing w:after="0" w:line="360" w:lineRule="auto"/>
        <w:ind w:left="216" w:right="72"/>
        <w:jc w:val="both"/>
      </w:pPr>
      <w:r>
        <w:t xml:space="preserve"> </w:t>
      </w:r>
    </w:p>
    <w:p w14:paraId="6425CCC0" w14:textId="77777777" w:rsidR="00EB3BB2" w:rsidRDefault="00E34597" w:rsidP="00691E54">
      <w:pPr>
        <w:spacing w:after="0" w:line="360" w:lineRule="auto"/>
        <w:ind w:left="216" w:right="72"/>
        <w:jc w:val="both"/>
      </w:pPr>
      <w:r>
        <w:t xml:space="preserve">    if (highestIndex != -1)</w:t>
      </w:r>
    </w:p>
    <w:p w14:paraId="192CCA34" w14:textId="77777777" w:rsidR="00EB3BB2" w:rsidRDefault="00E34597" w:rsidP="00691E54">
      <w:pPr>
        <w:spacing w:after="0" w:line="360" w:lineRule="auto"/>
        <w:ind w:left="216" w:right="72"/>
        <w:jc w:val="both"/>
      </w:pPr>
      <w:r>
        <w:t xml:space="preserve">    {</w:t>
      </w:r>
    </w:p>
    <w:p w14:paraId="6655E84F" w14:textId="77777777" w:rsidR="00EB3BB2" w:rsidRDefault="00E34597" w:rsidP="00691E54">
      <w:pPr>
        <w:spacing w:after="0" w:line="360" w:lineRule="auto"/>
        <w:ind w:left="216" w:right="72"/>
        <w:jc w:val="both"/>
      </w:pPr>
      <w:r>
        <w:t xml:space="preserve">        printf("Highest Distribution Demand: %s (%d)\n",</w:t>
      </w:r>
    </w:p>
    <w:p w14:paraId="08BDFA1E" w14:textId="77777777" w:rsidR="00EB3BB2" w:rsidRDefault="00E34597" w:rsidP="00691E54">
      <w:pPr>
        <w:spacing w:after="0" w:line="360" w:lineRule="auto"/>
        <w:ind w:left="216" w:right="72"/>
        <w:jc w:val="both"/>
      </w:pPr>
      <w:r>
        <w:t xml:space="preserve">               resources[highestIndex].name, highestDemand);</w:t>
      </w:r>
    </w:p>
    <w:p w14:paraId="7B30F516" w14:textId="77777777" w:rsidR="00EB3BB2" w:rsidRDefault="00E34597" w:rsidP="00691E54">
      <w:pPr>
        <w:spacing w:after="0" w:line="360" w:lineRule="auto"/>
        <w:ind w:left="216" w:right="72"/>
        <w:jc w:val="both"/>
      </w:pPr>
      <w:r>
        <w:t xml:space="preserve">    }</w:t>
      </w:r>
    </w:p>
    <w:p w14:paraId="203742EE" w14:textId="77777777" w:rsidR="00EB3BB2" w:rsidRDefault="00E34597" w:rsidP="00691E54">
      <w:pPr>
        <w:spacing w:after="0" w:line="360" w:lineRule="auto"/>
        <w:ind w:left="216" w:right="72"/>
        <w:jc w:val="both"/>
      </w:pPr>
      <w:r>
        <w:t>}</w:t>
      </w:r>
    </w:p>
    <w:p w14:paraId="030F7AB5" w14:textId="77777777" w:rsidR="00EB3BB2" w:rsidRDefault="00E34597" w:rsidP="00691E54">
      <w:pPr>
        <w:spacing w:after="0" w:line="360" w:lineRule="auto"/>
        <w:ind w:left="216" w:right="72"/>
        <w:jc w:val="both"/>
      </w:pPr>
      <w:r>
        <w:lastRenderedPageBreak/>
        <w:t xml:space="preserve"> </w:t>
      </w:r>
    </w:p>
    <w:p w14:paraId="03E327DB" w14:textId="77777777" w:rsidR="00EB3BB2" w:rsidRDefault="00E34597" w:rsidP="00691E54">
      <w:pPr>
        <w:spacing w:after="0" w:line="360" w:lineRule="auto"/>
        <w:ind w:left="216" w:right="72"/>
        <w:jc w:val="both"/>
      </w:pPr>
      <w:r>
        <w:t>void displayCentreRecursive(Resource resources[], int count,</w:t>
      </w:r>
    </w:p>
    <w:p w14:paraId="3C7CB595" w14:textId="77777777" w:rsidR="00EB3BB2" w:rsidRDefault="00E34597" w:rsidP="00691E54">
      <w:pPr>
        <w:spacing w:after="0" w:line="360" w:lineRule="auto"/>
        <w:ind w:left="216" w:right="72"/>
        <w:jc w:val="both"/>
      </w:pPr>
      <w:r>
        <w:t xml:space="preserve">                            int index, const char *centre)</w:t>
      </w:r>
    </w:p>
    <w:p w14:paraId="174EE85E" w14:textId="77777777" w:rsidR="00EB3BB2" w:rsidRDefault="00E34597" w:rsidP="00691E54">
      <w:pPr>
        <w:spacing w:after="0" w:line="360" w:lineRule="auto"/>
        <w:ind w:left="216" w:right="72"/>
        <w:jc w:val="both"/>
      </w:pPr>
      <w:r>
        <w:t>{</w:t>
      </w:r>
    </w:p>
    <w:p w14:paraId="49352122" w14:textId="77777777" w:rsidR="00EB3BB2" w:rsidRDefault="00E34597" w:rsidP="00691E54">
      <w:pPr>
        <w:spacing w:after="0" w:line="360" w:lineRule="auto"/>
        <w:ind w:left="216" w:right="72"/>
        <w:jc w:val="both"/>
      </w:pPr>
      <w:r>
        <w:t xml:space="preserve">    if (index &gt;= count)</w:t>
      </w:r>
    </w:p>
    <w:p w14:paraId="1644FE07" w14:textId="77777777" w:rsidR="00EB3BB2" w:rsidRDefault="00E34597" w:rsidP="00691E54">
      <w:pPr>
        <w:spacing w:after="0" w:line="360" w:lineRule="auto"/>
        <w:ind w:left="216" w:right="72"/>
        <w:jc w:val="both"/>
      </w:pPr>
      <w:r>
        <w:t xml:space="preserve">        return;</w:t>
      </w:r>
    </w:p>
    <w:p w14:paraId="6FD222DD" w14:textId="77777777" w:rsidR="00EB3BB2" w:rsidRDefault="00E34597" w:rsidP="00691E54">
      <w:pPr>
        <w:spacing w:after="0" w:line="360" w:lineRule="auto"/>
        <w:ind w:left="216" w:right="72"/>
        <w:jc w:val="both"/>
      </w:pPr>
      <w:r>
        <w:t xml:space="preserve"> </w:t>
      </w:r>
    </w:p>
    <w:p w14:paraId="6B906DB2" w14:textId="77777777" w:rsidR="00EB3BB2" w:rsidRDefault="00E34597" w:rsidP="00691E54">
      <w:pPr>
        <w:spacing w:after="0" w:line="360" w:lineRule="auto"/>
        <w:ind w:left="216" w:right="72"/>
        <w:jc w:val="both"/>
      </w:pPr>
      <w:r>
        <w:t xml:space="preserve">    if (strcmp(resources[index].centre, centre) == 0)</w:t>
      </w:r>
    </w:p>
    <w:p w14:paraId="1ECD37C8" w14:textId="77777777" w:rsidR="00EB3BB2" w:rsidRDefault="00E34597" w:rsidP="00691E54">
      <w:pPr>
        <w:spacing w:after="0" w:line="360" w:lineRule="auto"/>
        <w:ind w:left="216" w:right="72"/>
        <w:jc w:val="both"/>
      </w:pPr>
      <w:r>
        <w:t xml:space="preserve">    {</w:t>
      </w:r>
    </w:p>
    <w:p w14:paraId="41E1BFB5" w14:textId="77777777" w:rsidR="00EB3BB2" w:rsidRDefault="00E34597" w:rsidP="00691E54">
      <w:pPr>
        <w:spacing w:after="0" w:line="360" w:lineRule="auto"/>
        <w:ind w:left="216" w:right="72"/>
        <w:jc w:val="both"/>
      </w:pPr>
      <w:r>
        <w:t xml:space="preserve">        printf("ID: %d | %s | Qty: %d | Status: %s\n",</w:t>
      </w:r>
    </w:p>
    <w:p w14:paraId="0C846A9C" w14:textId="77777777" w:rsidR="00EB3BB2" w:rsidRDefault="00E34597" w:rsidP="00691E54">
      <w:pPr>
        <w:spacing w:after="0" w:line="360" w:lineRule="auto"/>
        <w:ind w:left="216" w:right="72"/>
        <w:jc w:val="both"/>
      </w:pPr>
      <w:r>
        <w:t xml:space="preserve">               resources[index].id, resources[index].name,</w:t>
      </w:r>
    </w:p>
    <w:p w14:paraId="4EFA8CB5" w14:textId="77777777" w:rsidR="00EB3BB2" w:rsidRDefault="00E34597" w:rsidP="00691E54">
      <w:pPr>
        <w:spacing w:after="0" w:line="360" w:lineRule="auto"/>
        <w:ind w:left="216" w:right="72"/>
        <w:jc w:val="both"/>
      </w:pPr>
      <w:r>
        <w:t xml:space="preserve">               resources[index].quantity, getStatus(resources[index]));</w:t>
      </w:r>
    </w:p>
    <w:p w14:paraId="7CF4D1C5" w14:textId="77777777" w:rsidR="00EB3BB2" w:rsidRDefault="00E34597" w:rsidP="00691E54">
      <w:pPr>
        <w:spacing w:after="0" w:line="360" w:lineRule="auto"/>
        <w:ind w:left="216" w:right="72"/>
        <w:jc w:val="both"/>
      </w:pPr>
      <w:r>
        <w:t xml:space="preserve">    }</w:t>
      </w:r>
    </w:p>
    <w:p w14:paraId="5720607C" w14:textId="77777777" w:rsidR="00EB3BB2" w:rsidRDefault="00E34597" w:rsidP="00691E54">
      <w:pPr>
        <w:spacing w:after="0" w:line="360" w:lineRule="auto"/>
        <w:ind w:left="216" w:right="72"/>
        <w:jc w:val="both"/>
      </w:pPr>
      <w:r>
        <w:t xml:space="preserve"> </w:t>
      </w:r>
    </w:p>
    <w:p w14:paraId="102260DF" w14:textId="77777777" w:rsidR="00EB3BB2" w:rsidRDefault="00E34597" w:rsidP="00691E54">
      <w:pPr>
        <w:spacing w:after="0" w:line="360" w:lineRule="auto"/>
        <w:ind w:left="216" w:right="72"/>
        <w:jc w:val="both"/>
      </w:pPr>
      <w:r>
        <w:t xml:space="preserve">    displayCentreRecursive(resources, count, index + 1, centre);</w:t>
      </w:r>
    </w:p>
    <w:p w14:paraId="11EB0D1A" w14:textId="77777777" w:rsidR="00EB3BB2" w:rsidRDefault="00E34597" w:rsidP="00691E54">
      <w:pPr>
        <w:spacing w:after="0" w:line="360" w:lineRule="auto"/>
        <w:ind w:left="216" w:right="72"/>
        <w:jc w:val="both"/>
      </w:pPr>
      <w:r>
        <w:t>}</w:t>
      </w:r>
    </w:p>
    <w:p w14:paraId="016259DE" w14:textId="77777777" w:rsidR="00EB3BB2" w:rsidRDefault="00E34597" w:rsidP="00691E54">
      <w:pPr>
        <w:spacing w:after="0" w:line="360" w:lineRule="auto"/>
        <w:ind w:left="216" w:right="72"/>
        <w:jc w:val="both"/>
      </w:pPr>
      <w:r>
        <w:t xml:space="preserve"> </w:t>
      </w:r>
    </w:p>
    <w:p w14:paraId="351E4EB3" w14:textId="77777777" w:rsidR="00EB3BB2" w:rsidRDefault="00E34597" w:rsidP="00691E54">
      <w:pPr>
        <w:spacing w:after="0" w:line="360" w:lineRule="auto"/>
        <w:ind w:left="216" w:right="72"/>
        <w:jc w:val="both"/>
      </w:pPr>
      <w:r>
        <w:t>void saveToFile(Resource resources[], int count)</w:t>
      </w:r>
    </w:p>
    <w:p w14:paraId="66BDF395" w14:textId="77777777" w:rsidR="00EB3BB2" w:rsidRDefault="00E34597" w:rsidP="00691E54">
      <w:pPr>
        <w:spacing w:after="0" w:line="360" w:lineRule="auto"/>
        <w:ind w:left="216" w:right="72"/>
        <w:jc w:val="both"/>
      </w:pPr>
      <w:r>
        <w:t>{</w:t>
      </w:r>
    </w:p>
    <w:p w14:paraId="20367635" w14:textId="77777777" w:rsidR="00EB3BB2" w:rsidRDefault="00E34597" w:rsidP="00691E54">
      <w:pPr>
        <w:spacing w:after="0" w:line="360" w:lineRule="auto"/>
        <w:ind w:left="216" w:right="72"/>
        <w:jc w:val="both"/>
      </w:pPr>
      <w:r>
        <w:t xml:space="preserve">    FILE *fp = fopen(DATA_FILE, "w");</w:t>
      </w:r>
    </w:p>
    <w:p w14:paraId="64618D98" w14:textId="77777777" w:rsidR="00EB3BB2" w:rsidRDefault="00E34597" w:rsidP="00691E54">
      <w:pPr>
        <w:spacing w:after="0" w:line="360" w:lineRule="auto"/>
        <w:ind w:left="216" w:right="72"/>
        <w:jc w:val="both"/>
      </w:pPr>
      <w:r>
        <w:t xml:space="preserve">    int i;</w:t>
      </w:r>
    </w:p>
    <w:p w14:paraId="0D81DEDB" w14:textId="77777777" w:rsidR="00EB3BB2" w:rsidRDefault="00E34597" w:rsidP="00691E54">
      <w:pPr>
        <w:spacing w:after="0" w:line="360" w:lineRule="auto"/>
        <w:ind w:left="216" w:right="72"/>
        <w:jc w:val="both"/>
      </w:pPr>
      <w:r>
        <w:t xml:space="preserve"> </w:t>
      </w:r>
    </w:p>
    <w:p w14:paraId="4A4F3AD8" w14:textId="77777777" w:rsidR="00EB3BB2" w:rsidRDefault="00E34597" w:rsidP="00691E54">
      <w:pPr>
        <w:spacing w:after="0" w:line="360" w:lineRule="auto"/>
        <w:ind w:left="216" w:right="72"/>
        <w:jc w:val="both"/>
      </w:pPr>
      <w:r>
        <w:t xml:space="preserve">    if (fp == NULL)</w:t>
      </w:r>
    </w:p>
    <w:p w14:paraId="5C914EA7" w14:textId="77777777" w:rsidR="00EB3BB2" w:rsidRDefault="00E34597" w:rsidP="00691E54">
      <w:pPr>
        <w:spacing w:after="0" w:line="360" w:lineRule="auto"/>
        <w:ind w:left="216" w:right="72"/>
        <w:jc w:val="both"/>
      </w:pPr>
      <w:r>
        <w:t xml:space="preserve">    {</w:t>
      </w:r>
    </w:p>
    <w:p w14:paraId="4D8342DF" w14:textId="77777777" w:rsidR="00EB3BB2" w:rsidRDefault="00E34597" w:rsidP="00691E54">
      <w:pPr>
        <w:spacing w:after="0" w:line="360" w:lineRule="auto"/>
        <w:ind w:left="216" w:right="72"/>
        <w:jc w:val="both"/>
      </w:pPr>
      <w:r>
        <w:t xml:space="preserve">        printf("Unable to open data file.\n");</w:t>
      </w:r>
    </w:p>
    <w:p w14:paraId="3FA9358F" w14:textId="77777777" w:rsidR="00EB3BB2" w:rsidRDefault="00E34597" w:rsidP="00691E54">
      <w:pPr>
        <w:spacing w:after="0" w:line="360" w:lineRule="auto"/>
        <w:ind w:left="216" w:right="72"/>
        <w:jc w:val="both"/>
      </w:pPr>
      <w:r>
        <w:t xml:space="preserve">        return;</w:t>
      </w:r>
    </w:p>
    <w:p w14:paraId="597892E7" w14:textId="77777777" w:rsidR="00EB3BB2" w:rsidRDefault="00E34597" w:rsidP="00691E54">
      <w:pPr>
        <w:spacing w:after="0" w:line="360" w:lineRule="auto"/>
        <w:ind w:left="216" w:right="72"/>
        <w:jc w:val="both"/>
      </w:pPr>
      <w:r>
        <w:t xml:space="preserve">    }</w:t>
      </w:r>
    </w:p>
    <w:p w14:paraId="01A88D9A" w14:textId="77777777" w:rsidR="00EB3BB2" w:rsidRDefault="00E34597" w:rsidP="00691E54">
      <w:pPr>
        <w:spacing w:after="0" w:line="360" w:lineRule="auto"/>
        <w:ind w:left="216" w:right="72"/>
        <w:jc w:val="both"/>
      </w:pPr>
      <w:r>
        <w:t xml:space="preserve"> </w:t>
      </w:r>
    </w:p>
    <w:p w14:paraId="3A4CECB7" w14:textId="77777777" w:rsidR="00EB3BB2" w:rsidRDefault="00E34597" w:rsidP="00691E54">
      <w:pPr>
        <w:spacing w:after="0" w:line="360" w:lineRule="auto"/>
        <w:ind w:left="216" w:right="72"/>
        <w:jc w:val="both"/>
      </w:pPr>
      <w:r>
        <w:t xml:space="preserve">    for (i = 0; i &lt; count; i++)</w:t>
      </w:r>
    </w:p>
    <w:p w14:paraId="342202EC" w14:textId="77777777" w:rsidR="00EB3BB2" w:rsidRDefault="00E34597" w:rsidP="00691E54">
      <w:pPr>
        <w:spacing w:after="0" w:line="360" w:lineRule="auto"/>
        <w:ind w:left="216" w:right="72"/>
        <w:jc w:val="both"/>
      </w:pPr>
      <w:r>
        <w:t xml:space="preserve">    {</w:t>
      </w:r>
    </w:p>
    <w:p w14:paraId="17D6DFE5" w14:textId="77777777" w:rsidR="00EB3BB2" w:rsidRDefault="00E34597" w:rsidP="00691E54">
      <w:pPr>
        <w:spacing w:after="0" w:line="360" w:lineRule="auto"/>
        <w:ind w:left="216" w:right="72"/>
        <w:jc w:val="both"/>
      </w:pPr>
      <w:r>
        <w:t xml:space="preserve">        fprintf(fp, "%d|%s|%s|%d|%d|%s|%d|%d\n",</w:t>
      </w:r>
    </w:p>
    <w:p w14:paraId="29580499" w14:textId="77777777" w:rsidR="00EB3BB2" w:rsidRDefault="00E34597" w:rsidP="00691E54">
      <w:pPr>
        <w:spacing w:after="0" w:line="360" w:lineRule="auto"/>
        <w:ind w:left="216" w:right="72"/>
        <w:jc w:val="both"/>
      </w:pPr>
      <w:r>
        <w:t xml:space="preserve">                resources[i].id, resources[i].name,</w:t>
      </w:r>
    </w:p>
    <w:p w14:paraId="30B52219" w14:textId="77777777" w:rsidR="00EB3BB2" w:rsidRDefault="00E34597" w:rsidP="00691E54">
      <w:pPr>
        <w:spacing w:after="0" w:line="360" w:lineRule="auto"/>
        <w:ind w:left="216" w:right="72"/>
        <w:jc w:val="both"/>
      </w:pPr>
      <w:r>
        <w:t xml:space="preserve">                resources[i].category, resources[i].quantity,</w:t>
      </w:r>
    </w:p>
    <w:p w14:paraId="2FE9DB9F" w14:textId="77777777" w:rsidR="00EB3BB2" w:rsidRDefault="00E34597" w:rsidP="00691E54">
      <w:pPr>
        <w:spacing w:after="0" w:line="360" w:lineRule="auto"/>
        <w:ind w:left="216" w:right="72"/>
        <w:jc w:val="both"/>
      </w:pPr>
      <w:r>
        <w:lastRenderedPageBreak/>
        <w:t xml:space="preserve">                resources[i].minimumRequired, resources[i].centre,</w:t>
      </w:r>
    </w:p>
    <w:p w14:paraId="399B21A1" w14:textId="77777777" w:rsidR="00EB3BB2" w:rsidRDefault="00E34597" w:rsidP="00691E54">
      <w:pPr>
        <w:spacing w:after="0" w:line="360" w:lineRule="auto"/>
        <w:ind w:left="216" w:right="72"/>
        <w:jc w:val="both"/>
      </w:pPr>
      <w:r>
        <w:t xml:space="preserve">                resources[i].priority, resources[i].demand);</w:t>
      </w:r>
    </w:p>
    <w:p w14:paraId="0F65E02E" w14:textId="77777777" w:rsidR="00EB3BB2" w:rsidRDefault="00E34597" w:rsidP="00691E54">
      <w:pPr>
        <w:spacing w:after="0" w:line="360" w:lineRule="auto"/>
        <w:ind w:left="216" w:right="72"/>
        <w:jc w:val="both"/>
      </w:pPr>
      <w:r>
        <w:t xml:space="preserve">    }</w:t>
      </w:r>
    </w:p>
    <w:p w14:paraId="5255EB26" w14:textId="77777777" w:rsidR="00EB3BB2" w:rsidRDefault="00E34597" w:rsidP="00691E54">
      <w:pPr>
        <w:spacing w:after="0" w:line="360" w:lineRule="auto"/>
        <w:ind w:left="216" w:right="72"/>
        <w:jc w:val="both"/>
      </w:pPr>
      <w:r>
        <w:t xml:space="preserve"> </w:t>
      </w:r>
    </w:p>
    <w:p w14:paraId="452AF19D" w14:textId="77777777" w:rsidR="00EB3BB2" w:rsidRDefault="00E34597" w:rsidP="00691E54">
      <w:pPr>
        <w:spacing w:after="0" w:line="360" w:lineRule="auto"/>
        <w:ind w:left="216" w:right="72"/>
        <w:jc w:val="both"/>
      </w:pPr>
      <w:r>
        <w:t xml:space="preserve">    fclose(fp);</w:t>
      </w:r>
    </w:p>
    <w:p w14:paraId="1B83E197" w14:textId="77777777" w:rsidR="00EB3BB2" w:rsidRDefault="00E34597" w:rsidP="00691E54">
      <w:pPr>
        <w:spacing w:after="0" w:line="360" w:lineRule="auto"/>
        <w:ind w:left="216" w:right="72"/>
        <w:jc w:val="both"/>
      </w:pPr>
      <w:r>
        <w:t xml:space="preserve">    printf("Records saved successfully to %s\n", DATA_FILE);</w:t>
      </w:r>
    </w:p>
    <w:p w14:paraId="2D721142" w14:textId="77777777" w:rsidR="00EB3BB2" w:rsidRDefault="00E34597" w:rsidP="00691E54">
      <w:pPr>
        <w:spacing w:after="0" w:line="360" w:lineRule="auto"/>
        <w:ind w:left="216" w:right="72"/>
        <w:jc w:val="both"/>
      </w:pPr>
      <w:r>
        <w:t>}</w:t>
      </w:r>
    </w:p>
    <w:p w14:paraId="18B4AA0F" w14:textId="77777777" w:rsidR="00EB3BB2" w:rsidRDefault="00E34597" w:rsidP="00691E54">
      <w:pPr>
        <w:spacing w:after="0" w:line="360" w:lineRule="auto"/>
        <w:ind w:left="216" w:right="72"/>
        <w:jc w:val="both"/>
      </w:pPr>
      <w:r>
        <w:t xml:space="preserve">void </w:t>
      </w:r>
      <w:proofErr w:type="spellStart"/>
      <w:proofErr w:type="gramStart"/>
      <w:r>
        <w:t>loadFromFile</w:t>
      </w:r>
      <w:proofErr w:type="spellEnd"/>
      <w:r>
        <w:t>(</w:t>
      </w:r>
      <w:proofErr w:type="gramEnd"/>
      <w:r>
        <w:t xml:space="preserve">Resource </w:t>
      </w:r>
      <w:proofErr w:type="gramStart"/>
      <w:r>
        <w:t>resources[</w:t>
      </w:r>
      <w:proofErr w:type="gramEnd"/>
      <w:r>
        <w:t>], int *count)</w:t>
      </w:r>
    </w:p>
    <w:p w14:paraId="65ECD0B9" w14:textId="77777777" w:rsidR="00EB3BB2" w:rsidRDefault="00E34597" w:rsidP="00691E54">
      <w:pPr>
        <w:spacing w:after="0" w:line="360" w:lineRule="auto"/>
        <w:ind w:left="216" w:right="72"/>
        <w:jc w:val="both"/>
      </w:pPr>
      <w:r>
        <w:t>{</w:t>
      </w:r>
    </w:p>
    <w:p w14:paraId="491029CA" w14:textId="77777777" w:rsidR="00EB3BB2" w:rsidRDefault="00E34597" w:rsidP="00691E54">
      <w:pPr>
        <w:spacing w:after="0" w:line="360" w:lineRule="auto"/>
        <w:ind w:left="216" w:right="72"/>
        <w:jc w:val="both"/>
      </w:pPr>
      <w:r>
        <w:t xml:space="preserve">    FILE *fp = fopen(DATA_FILE, "r");</w:t>
      </w:r>
    </w:p>
    <w:p w14:paraId="0C200965" w14:textId="77777777" w:rsidR="00EB3BB2" w:rsidRDefault="00E34597" w:rsidP="00691E54">
      <w:pPr>
        <w:spacing w:after="0" w:line="360" w:lineRule="auto"/>
        <w:ind w:left="216" w:right="72"/>
        <w:jc w:val="both"/>
      </w:pPr>
      <w:r>
        <w:t xml:space="preserve">    Resource r;</w:t>
      </w:r>
    </w:p>
    <w:p w14:paraId="44152775" w14:textId="77777777" w:rsidR="00EB3BB2" w:rsidRDefault="00E34597" w:rsidP="00691E54">
      <w:pPr>
        <w:spacing w:after="0" w:line="360" w:lineRule="auto"/>
        <w:ind w:left="216" w:right="72"/>
        <w:jc w:val="both"/>
      </w:pPr>
      <w:r>
        <w:t xml:space="preserve"> </w:t>
      </w:r>
    </w:p>
    <w:p w14:paraId="7A977D15" w14:textId="77777777" w:rsidR="00EB3BB2" w:rsidRDefault="00E34597" w:rsidP="00691E54">
      <w:pPr>
        <w:spacing w:after="0" w:line="360" w:lineRule="auto"/>
        <w:ind w:left="216" w:right="72"/>
        <w:jc w:val="both"/>
      </w:pPr>
      <w:r>
        <w:t xml:space="preserve">    if (fp == NULL)</w:t>
      </w:r>
    </w:p>
    <w:p w14:paraId="20A676B5" w14:textId="77777777" w:rsidR="00EB3BB2" w:rsidRDefault="00E34597" w:rsidP="00691E54">
      <w:pPr>
        <w:spacing w:after="0" w:line="360" w:lineRule="auto"/>
        <w:ind w:left="216" w:right="72"/>
        <w:jc w:val="both"/>
      </w:pPr>
      <w:r>
        <w:t xml:space="preserve">    {</w:t>
      </w:r>
    </w:p>
    <w:p w14:paraId="2D24BCC5" w14:textId="77777777" w:rsidR="00EB3BB2" w:rsidRDefault="00E34597" w:rsidP="00691E54">
      <w:pPr>
        <w:spacing w:after="0" w:line="360" w:lineRule="auto"/>
        <w:ind w:left="216" w:right="72"/>
        <w:jc w:val="both"/>
      </w:pPr>
      <w:r>
        <w:t xml:space="preserve">        printf("No saved data file found.\n");</w:t>
      </w:r>
    </w:p>
    <w:p w14:paraId="756AA230" w14:textId="77777777" w:rsidR="00EB3BB2" w:rsidRDefault="00E34597" w:rsidP="00691E54">
      <w:pPr>
        <w:spacing w:after="0" w:line="360" w:lineRule="auto"/>
        <w:ind w:left="216" w:right="72"/>
        <w:jc w:val="both"/>
      </w:pPr>
      <w:r>
        <w:t xml:space="preserve">        return;</w:t>
      </w:r>
    </w:p>
    <w:p w14:paraId="16DCF65D" w14:textId="77777777" w:rsidR="00EB3BB2" w:rsidRDefault="00E34597" w:rsidP="00691E54">
      <w:pPr>
        <w:spacing w:after="0" w:line="360" w:lineRule="auto"/>
        <w:ind w:left="216" w:right="72"/>
        <w:jc w:val="both"/>
      </w:pPr>
      <w:r>
        <w:t xml:space="preserve">    }</w:t>
      </w:r>
    </w:p>
    <w:p w14:paraId="35E4090E" w14:textId="77777777" w:rsidR="00EB3BB2" w:rsidRDefault="00E34597" w:rsidP="00691E54">
      <w:pPr>
        <w:spacing w:after="0" w:line="360" w:lineRule="auto"/>
        <w:ind w:left="216" w:right="72"/>
        <w:jc w:val="both"/>
      </w:pPr>
      <w:r>
        <w:t xml:space="preserve"> </w:t>
      </w:r>
    </w:p>
    <w:p w14:paraId="083C2B91" w14:textId="77777777" w:rsidR="00EB3BB2" w:rsidRDefault="00E34597" w:rsidP="00691E54">
      <w:pPr>
        <w:spacing w:after="0" w:line="360" w:lineRule="auto"/>
        <w:ind w:left="216" w:right="72"/>
        <w:jc w:val="both"/>
      </w:pPr>
      <w:r>
        <w:t xml:space="preserve">    *count = 0;</w:t>
      </w:r>
    </w:p>
    <w:p w14:paraId="0760061D" w14:textId="77777777" w:rsidR="00EB3BB2" w:rsidRDefault="00E34597" w:rsidP="00691E54">
      <w:pPr>
        <w:spacing w:after="0" w:line="360" w:lineRule="auto"/>
        <w:ind w:left="216" w:right="72"/>
        <w:jc w:val="both"/>
      </w:pPr>
      <w:r>
        <w:t xml:space="preserve"> </w:t>
      </w:r>
    </w:p>
    <w:p w14:paraId="09D72F00" w14:textId="77777777" w:rsidR="00EB3BB2" w:rsidRDefault="00E34597" w:rsidP="00691E54">
      <w:pPr>
        <w:spacing w:after="0" w:line="360" w:lineRule="auto"/>
        <w:ind w:left="216" w:right="72"/>
        <w:jc w:val="both"/>
      </w:pPr>
      <w:r>
        <w:t xml:space="preserve">    while (*count &lt; MAX_RESOURCES &amp;&amp;</w:t>
      </w:r>
    </w:p>
    <w:p w14:paraId="1F32C9C6" w14:textId="77777777" w:rsidR="00EB3BB2" w:rsidRDefault="00E34597" w:rsidP="00691E54">
      <w:pPr>
        <w:spacing w:after="0" w:line="360" w:lineRule="auto"/>
        <w:ind w:left="216" w:right="72"/>
        <w:jc w:val="both"/>
      </w:pPr>
      <w:r>
        <w:t xml:space="preserve">           fscanf(fp, "%d|%49[^|]|%29[^|]|%d|%d|%49[^|]|%d|%d\n",</w:t>
      </w:r>
    </w:p>
    <w:p w14:paraId="7A73824C" w14:textId="77777777" w:rsidR="00EB3BB2" w:rsidRDefault="00E34597" w:rsidP="00691E54">
      <w:pPr>
        <w:spacing w:after="0" w:line="360" w:lineRule="auto"/>
        <w:ind w:left="216" w:right="72"/>
        <w:jc w:val="both"/>
      </w:pPr>
      <w:r>
        <w:t xml:space="preserve">                  &amp;r.id, r.name, r.category, &amp;r.quantity,</w:t>
      </w:r>
    </w:p>
    <w:p w14:paraId="3C5AA7DA" w14:textId="77777777" w:rsidR="00EB3BB2" w:rsidRDefault="00E34597" w:rsidP="00691E54">
      <w:pPr>
        <w:spacing w:after="0" w:line="360" w:lineRule="auto"/>
        <w:ind w:left="216" w:right="72"/>
        <w:jc w:val="both"/>
      </w:pPr>
      <w:r>
        <w:t xml:space="preserve">                  &amp;r.minimumRequired, r.centre, &amp;r.priority,</w:t>
      </w:r>
    </w:p>
    <w:p w14:paraId="7CE634FA" w14:textId="77777777" w:rsidR="00EB3BB2" w:rsidRDefault="00E34597" w:rsidP="00691E54">
      <w:pPr>
        <w:spacing w:after="0" w:line="360" w:lineRule="auto"/>
        <w:ind w:left="216" w:right="72"/>
        <w:jc w:val="both"/>
      </w:pPr>
      <w:r>
        <w:t xml:space="preserve">                  &amp;r.demand) == 8)</w:t>
      </w:r>
    </w:p>
    <w:p w14:paraId="268B5268" w14:textId="77777777" w:rsidR="00EB3BB2" w:rsidRDefault="00E34597" w:rsidP="00691E54">
      <w:pPr>
        <w:spacing w:after="0" w:line="360" w:lineRule="auto"/>
        <w:ind w:left="216" w:right="72"/>
        <w:jc w:val="both"/>
      </w:pPr>
      <w:r>
        <w:t xml:space="preserve">    {</w:t>
      </w:r>
    </w:p>
    <w:p w14:paraId="49E535B9" w14:textId="77777777" w:rsidR="00EB3BB2" w:rsidRDefault="00E34597" w:rsidP="00691E54">
      <w:pPr>
        <w:spacing w:after="0" w:line="360" w:lineRule="auto"/>
        <w:ind w:left="216" w:right="72"/>
        <w:jc w:val="both"/>
      </w:pPr>
      <w:r>
        <w:t xml:space="preserve">        resources[*count] = r;</w:t>
      </w:r>
    </w:p>
    <w:p w14:paraId="794AE128" w14:textId="77777777" w:rsidR="00EB3BB2" w:rsidRDefault="00E34597" w:rsidP="00691E54">
      <w:pPr>
        <w:spacing w:after="0" w:line="360" w:lineRule="auto"/>
        <w:ind w:left="216" w:right="72"/>
        <w:jc w:val="both"/>
      </w:pPr>
      <w:r>
        <w:t xml:space="preserve">        (*count)++;</w:t>
      </w:r>
    </w:p>
    <w:p w14:paraId="48ACAB66" w14:textId="77777777" w:rsidR="00EB3BB2" w:rsidRDefault="00E34597" w:rsidP="00691E54">
      <w:pPr>
        <w:spacing w:after="0" w:line="360" w:lineRule="auto"/>
        <w:ind w:left="216" w:right="72"/>
        <w:jc w:val="both"/>
      </w:pPr>
      <w:r>
        <w:t xml:space="preserve">    }</w:t>
      </w:r>
    </w:p>
    <w:p w14:paraId="2338493D" w14:textId="77777777" w:rsidR="00EB3BB2" w:rsidRDefault="00E34597" w:rsidP="00691E54">
      <w:pPr>
        <w:spacing w:after="0" w:line="360" w:lineRule="auto"/>
        <w:ind w:left="216" w:right="72"/>
        <w:jc w:val="both"/>
      </w:pPr>
      <w:r>
        <w:t xml:space="preserve"> </w:t>
      </w:r>
    </w:p>
    <w:p w14:paraId="415E7331" w14:textId="77777777" w:rsidR="00EB3BB2" w:rsidRDefault="00E34597" w:rsidP="00691E54">
      <w:pPr>
        <w:spacing w:after="0" w:line="360" w:lineRule="auto"/>
        <w:ind w:left="216" w:right="72"/>
        <w:jc w:val="both"/>
      </w:pPr>
      <w:r>
        <w:t xml:space="preserve">    fclose(fp);</w:t>
      </w:r>
    </w:p>
    <w:p w14:paraId="5F75E3F5" w14:textId="77777777" w:rsidR="00EB3BB2" w:rsidRDefault="00E34597" w:rsidP="00691E54">
      <w:pPr>
        <w:spacing w:after="0" w:line="360" w:lineRule="auto"/>
        <w:ind w:left="216" w:right="72"/>
        <w:jc w:val="both"/>
      </w:pPr>
      <w:r>
        <w:t xml:space="preserve">    printf("%d records loaded successfully.\n", *count);</w:t>
      </w:r>
    </w:p>
    <w:p w14:paraId="48B720F2" w14:textId="77777777" w:rsidR="00EB3BB2" w:rsidRDefault="00E34597" w:rsidP="00691E54">
      <w:pPr>
        <w:spacing w:after="0" w:line="360" w:lineRule="auto"/>
        <w:ind w:left="216" w:right="72"/>
        <w:jc w:val="both"/>
      </w:pPr>
      <w:r>
        <w:t>}</w:t>
      </w:r>
    </w:p>
    <w:p w14:paraId="3477AFD1" w14:textId="77777777" w:rsidR="00EB3BB2" w:rsidRDefault="00E34597" w:rsidP="00691E54">
      <w:pPr>
        <w:spacing w:after="0" w:line="360" w:lineRule="auto"/>
        <w:ind w:left="216" w:right="72"/>
        <w:jc w:val="both"/>
      </w:pPr>
      <w:r>
        <w:lastRenderedPageBreak/>
        <w:t xml:space="preserve"> </w:t>
      </w:r>
    </w:p>
    <w:p w14:paraId="6EA0BED6" w14:textId="77777777" w:rsidR="00EB3BB2" w:rsidRDefault="00E34597" w:rsidP="00691E54">
      <w:pPr>
        <w:spacing w:after="0" w:line="360" w:lineRule="auto"/>
        <w:ind w:left="216" w:right="72"/>
        <w:jc w:val="both"/>
      </w:pPr>
      <w:r>
        <w:t>void mergeFromFile(Resource resources[], int *count)</w:t>
      </w:r>
    </w:p>
    <w:p w14:paraId="27C616BF" w14:textId="77777777" w:rsidR="00EB3BB2" w:rsidRDefault="00E34597" w:rsidP="00691E54">
      <w:pPr>
        <w:spacing w:after="0" w:line="360" w:lineRule="auto"/>
        <w:ind w:left="216" w:right="72"/>
        <w:jc w:val="both"/>
      </w:pPr>
      <w:r>
        <w:t>{</w:t>
      </w:r>
    </w:p>
    <w:p w14:paraId="756372BA" w14:textId="77777777" w:rsidR="00EB3BB2" w:rsidRDefault="00E34597" w:rsidP="00691E54">
      <w:pPr>
        <w:spacing w:after="0" w:line="360" w:lineRule="auto"/>
        <w:ind w:left="216" w:right="72"/>
        <w:jc w:val="both"/>
      </w:pPr>
      <w:r>
        <w:t xml:space="preserve">    FILE *fp = fopen(MERGE_FILE, "r");</w:t>
      </w:r>
    </w:p>
    <w:p w14:paraId="03354581" w14:textId="77777777" w:rsidR="00EB3BB2" w:rsidRDefault="00E34597" w:rsidP="00691E54">
      <w:pPr>
        <w:spacing w:after="0" w:line="360" w:lineRule="auto"/>
        <w:ind w:left="216" w:right="72"/>
        <w:jc w:val="both"/>
      </w:pPr>
      <w:r>
        <w:t xml:space="preserve">    Resource r;</w:t>
      </w:r>
    </w:p>
    <w:p w14:paraId="2DB82A20" w14:textId="77777777" w:rsidR="00EB3BB2" w:rsidRDefault="00E34597" w:rsidP="00691E54">
      <w:pPr>
        <w:spacing w:after="0" w:line="360" w:lineRule="auto"/>
        <w:ind w:left="216" w:right="72"/>
        <w:jc w:val="both"/>
      </w:pPr>
      <w:r>
        <w:t xml:space="preserve">    int merged = 0, duplicates = 0;</w:t>
      </w:r>
    </w:p>
    <w:p w14:paraId="0D34D350" w14:textId="77777777" w:rsidR="00EB3BB2" w:rsidRDefault="00E34597" w:rsidP="00691E54">
      <w:pPr>
        <w:spacing w:after="0" w:line="360" w:lineRule="auto"/>
        <w:ind w:left="216" w:right="72"/>
        <w:jc w:val="both"/>
      </w:pPr>
      <w:r>
        <w:t xml:space="preserve"> </w:t>
      </w:r>
    </w:p>
    <w:p w14:paraId="3E9B6BB2" w14:textId="77777777" w:rsidR="00EB3BB2" w:rsidRDefault="00E34597" w:rsidP="00691E54">
      <w:pPr>
        <w:spacing w:after="0" w:line="360" w:lineRule="auto"/>
        <w:ind w:left="216" w:right="72"/>
        <w:jc w:val="both"/>
      </w:pPr>
      <w:r>
        <w:t xml:space="preserve">    if (fp == NULL)</w:t>
      </w:r>
    </w:p>
    <w:p w14:paraId="6B7F5803" w14:textId="77777777" w:rsidR="00EB3BB2" w:rsidRDefault="00E34597" w:rsidP="00691E54">
      <w:pPr>
        <w:spacing w:after="0" w:line="360" w:lineRule="auto"/>
        <w:ind w:left="216" w:right="72"/>
        <w:jc w:val="both"/>
      </w:pPr>
      <w:r>
        <w:t xml:space="preserve">    {</w:t>
      </w:r>
    </w:p>
    <w:p w14:paraId="0F606ED1" w14:textId="77777777" w:rsidR="00EB3BB2" w:rsidRDefault="00E34597" w:rsidP="00691E54">
      <w:pPr>
        <w:spacing w:after="0" w:line="360" w:lineRule="auto"/>
        <w:ind w:left="216" w:right="72"/>
        <w:jc w:val="both"/>
      </w:pPr>
      <w:r>
        <w:t xml:space="preserve">        printf("Merge file %s not found.\n", MERGE_FILE);</w:t>
      </w:r>
    </w:p>
    <w:p w14:paraId="018807FE" w14:textId="77777777" w:rsidR="00EB3BB2" w:rsidRDefault="00E34597" w:rsidP="00691E54">
      <w:pPr>
        <w:spacing w:after="0" w:line="360" w:lineRule="auto"/>
        <w:ind w:left="216" w:right="72"/>
        <w:jc w:val="both"/>
      </w:pPr>
      <w:r>
        <w:t xml:space="preserve">        return;</w:t>
      </w:r>
    </w:p>
    <w:p w14:paraId="5AA75A5D" w14:textId="77777777" w:rsidR="00EB3BB2" w:rsidRDefault="00E34597" w:rsidP="00691E54">
      <w:pPr>
        <w:spacing w:after="0" w:line="360" w:lineRule="auto"/>
        <w:ind w:left="216" w:right="72"/>
        <w:jc w:val="both"/>
      </w:pPr>
      <w:r>
        <w:t xml:space="preserve">    }</w:t>
      </w:r>
    </w:p>
    <w:p w14:paraId="61427960" w14:textId="77777777" w:rsidR="00EB3BB2" w:rsidRDefault="00E34597" w:rsidP="00691E54">
      <w:pPr>
        <w:spacing w:after="0" w:line="360" w:lineRule="auto"/>
        <w:ind w:left="216" w:right="72"/>
        <w:jc w:val="both"/>
      </w:pPr>
      <w:r>
        <w:t xml:space="preserve"> </w:t>
      </w:r>
    </w:p>
    <w:p w14:paraId="4E374A24" w14:textId="77777777" w:rsidR="00EB3BB2" w:rsidRDefault="00E34597" w:rsidP="00691E54">
      <w:pPr>
        <w:spacing w:after="0" w:line="360" w:lineRule="auto"/>
        <w:ind w:left="216" w:right="72"/>
        <w:jc w:val="both"/>
      </w:pPr>
      <w:r>
        <w:t xml:space="preserve">    while (*count &lt; MAX_RESOURCES &amp;&amp;</w:t>
      </w:r>
    </w:p>
    <w:p w14:paraId="3A2420FE" w14:textId="77777777" w:rsidR="00EB3BB2" w:rsidRDefault="00E34597" w:rsidP="00691E54">
      <w:pPr>
        <w:spacing w:after="0" w:line="360" w:lineRule="auto"/>
        <w:ind w:left="216" w:right="72"/>
        <w:jc w:val="both"/>
      </w:pPr>
      <w:r>
        <w:t xml:space="preserve">           fscanf(fp, "%d|%49[^|]|%29[^|]|%d|%d|%49[^|]|%d|%d\n",</w:t>
      </w:r>
    </w:p>
    <w:p w14:paraId="171288EB" w14:textId="77777777" w:rsidR="00EB3BB2" w:rsidRDefault="00E34597" w:rsidP="00691E54">
      <w:pPr>
        <w:spacing w:after="0" w:line="360" w:lineRule="auto"/>
        <w:ind w:left="216" w:right="72"/>
        <w:jc w:val="both"/>
      </w:pPr>
      <w:r>
        <w:t xml:space="preserve">                  &amp;r.id, r.name, r.category, &amp;r.quantity,</w:t>
      </w:r>
    </w:p>
    <w:p w14:paraId="3D1B4E47" w14:textId="77777777" w:rsidR="00EB3BB2" w:rsidRDefault="00E34597" w:rsidP="00691E54">
      <w:pPr>
        <w:spacing w:after="0" w:line="360" w:lineRule="auto"/>
        <w:ind w:left="216" w:right="72"/>
        <w:jc w:val="both"/>
      </w:pPr>
      <w:r>
        <w:t xml:space="preserve">                  &amp;r.minimumRequired, r.centre, &amp;r.priority,</w:t>
      </w:r>
    </w:p>
    <w:p w14:paraId="5B96C864" w14:textId="77777777" w:rsidR="00EB3BB2" w:rsidRDefault="00E34597" w:rsidP="00691E54">
      <w:pPr>
        <w:spacing w:after="0" w:line="360" w:lineRule="auto"/>
        <w:ind w:left="216" w:right="72"/>
        <w:jc w:val="both"/>
      </w:pPr>
      <w:r>
        <w:t xml:space="preserve">                  &amp;r.demand) == 8)</w:t>
      </w:r>
    </w:p>
    <w:p w14:paraId="429292EC" w14:textId="77777777" w:rsidR="00EB3BB2" w:rsidRDefault="00E34597" w:rsidP="00691E54">
      <w:pPr>
        <w:spacing w:after="0" w:line="360" w:lineRule="auto"/>
        <w:ind w:left="216" w:right="72"/>
        <w:jc w:val="both"/>
      </w:pPr>
      <w:r>
        <w:t xml:space="preserve">    {</w:t>
      </w:r>
    </w:p>
    <w:p w14:paraId="0C1B4579" w14:textId="77777777" w:rsidR="00EB3BB2" w:rsidRDefault="00E34597" w:rsidP="00691E54">
      <w:pPr>
        <w:spacing w:after="0" w:line="360" w:lineRule="auto"/>
        <w:ind w:left="216" w:right="72"/>
        <w:jc w:val="both"/>
      </w:pPr>
      <w:r>
        <w:t xml:space="preserve">        if (searchResourceById(resources, *count, r.id) == NULL)</w:t>
      </w:r>
    </w:p>
    <w:p w14:paraId="0D44EF5A" w14:textId="77777777" w:rsidR="00EB3BB2" w:rsidRDefault="00E34597" w:rsidP="00691E54">
      <w:pPr>
        <w:spacing w:after="0" w:line="360" w:lineRule="auto"/>
        <w:ind w:left="216" w:right="72"/>
        <w:jc w:val="both"/>
      </w:pPr>
      <w:r>
        <w:t xml:space="preserve">        {</w:t>
      </w:r>
    </w:p>
    <w:p w14:paraId="289F129C" w14:textId="77777777" w:rsidR="00EB3BB2" w:rsidRDefault="00E34597" w:rsidP="00691E54">
      <w:pPr>
        <w:spacing w:after="0" w:line="360" w:lineRule="auto"/>
        <w:ind w:left="216" w:right="72"/>
        <w:jc w:val="both"/>
      </w:pPr>
      <w:r>
        <w:t xml:space="preserve">            resources[*count] = r;</w:t>
      </w:r>
    </w:p>
    <w:p w14:paraId="7999A603" w14:textId="77777777" w:rsidR="00EB3BB2" w:rsidRDefault="00E34597" w:rsidP="00691E54">
      <w:pPr>
        <w:spacing w:after="0" w:line="360" w:lineRule="auto"/>
        <w:ind w:left="216" w:right="72"/>
        <w:jc w:val="both"/>
      </w:pPr>
      <w:r>
        <w:t xml:space="preserve">            (*count)++;</w:t>
      </w:r>
    </w:p>
    <w:p w14:paraId="1682BBE6" w14:textId="77777777" w:rsidR="00EB3BB2" w:rsidRDefault="00E34597" w:rsidP="00691E54">
      <w:pPr>
        <w:spacing w:after="0" w:line="360" w:lineRule="auto"/>
        <w:ind w:left="216" w:right="72"/>
        <w:jc w:val="both"/>
      </w:pPr>
      <w:r>
        <w:t xml:space="preserve">            merged++;</w:t>
      </w:r>
    </w:p>
    <w:p w14:paraId="306F354E" w14:textId="77777777" w:rsidR="00EB3BB2" w:rsidRDefault="00E34597" w:rsidP="00691E54">
      <w:pPr>
        <w:spacing w:after="0" w:line="360" w:lineRule="auto"/>
        <w:ind w:left="216" w:right="72"/>
        <w:jc w:val="both"/>
      </w:pPr>
      <w:r>
        <w:t xml:space="preserve">        }</w:t>
      </w:r>
    </w:p>
    <w:p w14:paraId="355CC781" w14:textId="77777777" w:rsidR="00EB3BB2" w:rsidRDefault="00E34597" w:rsidP="00691E54">
      <w:pPr>
        <w:spacing w:after="0" w:line="360" w:lineRule="auto"/>
        <w:ind w:left="216" w:right="72"/>
        <w:jc w:val="both"/>
      </w:pPr>
      <w:r>
        <w:t xml:space="preserve">        else</w:t>
      </w:r>
    </w:p>
    <w:p w14:paraId="435E755B" w14:textId="77777777" w:rsidR="00EB3BB2" w:rsidRDefault="00E34597" w:rsidP="00691E54">
      <w:pPr>
        <w:spacing w:after="0" w:line="360" w:lineRule="auto"/>
        <w:ind w:left="216" w:right="72"/>
        <w:jc w:val="both"/>
      </w:pPr>
      <w:r>
        <w:t xml:space="preserve">        {</w:t>
      </w:r>
    </w:p>
    <w:p w14:paraId="19C90791" w14:textId="77777777" w:rsidR="00EB3BB2" w:rsidRDefault="00E34597" w:rsidP="00691E54">
      <w:pPr>
        <w:spacing w:after="0" w:line="360" w:lineRule="auto"/>
        <w:ind w:left="216" w:right="72"/>
        <w:jc w:val="both"/>
      </w:pPr>
      <w:r>
        <w:t xml:space="preserve">            duplicates++;</w:t>
      </w:r>
    </w:p>
    <w:p w14:paraId="5034018B" w14:textId="77777777" w:rsidR="00EB3BB2" w:rsidRDefault="00E34597" w:rsidP="00691E54">
      <w:pPr>
        <w:spacing w:after="0" w:line="360" w:lineRule="auto"/>
        <w:ind w:left="216" w:right="72"/>
        <w:jc w:val="both"/>
      </w:pPr>
      <w:r>
        <w:t xml:space="preserve">        }</w:t>
      </w:r>
    </w:p>
    <w:p w14:paraId="762C105A" w14:textId="77777777" w:rsidR="00EB3BB2" w:rsidRDefault="00E34597" w:rsidP="00691E54">
      <w:pPr>
        <w:spacing w:after="0" w:line="360" w:lineRule="auto"/>
        <w:ind w:left="216" w:right="72"/>
        <w:jc w:val="both"/>
      </w:pPr>
      <w:r>
        <w:t xml:space="preserve">    }</w:t>
      </w:r>
    </w:p>
    <w:p w14:paraId="137C4B41" w14:textId="77777777" w:rsidR="00EB3BB2" w:rsidRDefault="00E34597" w:rsidP="00691E54">
      <w:pPr>
        <w:spacing w:after="0" w:line="360" w:lineRule="auto"/>
        <w:ind w:left="216" w:right="72"/>
        <w:jc w:val="both"/>
      </w:pPr>
      <w:r>
        <w:t xml:space="preserve"> </w:t>
      </w:r>
    </w:p>
    <w:p w14:paraId="225FA826" w14:textId="77777777" w:rsidR="00EB3BB2" w:rsidRDefault="00E34597" w:rsidP="00691E54">
      <w:pPr>
        <w:spacing w:after="0" w:line="360" w:lineRule="auto"/>
        <w:ind w:left="216" w:right="72"/>
        <w:jc w:val="both"/>
      </w:pPr>
      <w:r>
        <w:t xml:space="preserve">    fclose(fp);</w:t>
      </w:r>
    </w:p>
    <w:p w14:paraId="4AC281BC" w14:textId="77777777" w:rsidR="00EB3BB2" w:rsidRDefault="00E34597" w:rsidP="00691E54">
      <w:pPr>
        <w:spacing w:after="0" w:line="360" w:lineRule="auto"/>
        <w:ind w:left="216" w:right="72"/>
        <w:jc w:val="both"/>
      </w:pPr>
      <w:r>
        <w:t xml:space="preserve"> </w:t>
      </w:r>
    </w:p>
    <w:p w14:paraId="22F7F186" w14:textId="77777777" w:rsidR="00EB3BB2" w:rsidRDefault="00E34597" w:rsidP="00691E54">
      <w:pPr>
        <w:spacing w:after="0" w:line="360" w:lineRule="auto"/>
        <w:ind w:left="216" w:right="72"/>
        <w:jc w:val="both"/>
      </w:pPr>
      <w:r>
        <w:lastRenderedPageBreak/>
        <w:t xml:space="preserve">    printf("Merge completed. Added: %d, Duplicates skipped: %d\n",</w:t>
      </w:r>
    </w:p>
    <w:p w14:paraId="1CF96E8F" w14:textId="77777777" w:rsidR="00EB3BB2" w:rsidRDefault="00E34597" w:rsidP="00691E54">
      <w:pPr>
        <w:spacing w:after="0" w:line="360" w:lineRule="auto"/>
        <w:ind w:left="216" w:right="72"/>
        <w:jc w:val="both"/>
      </w:pPr>
      <w:r>
        <w:t xml:space="preserve">           merged, duplicates);</w:t>
      </w:r>
    </w:p>
    <w:p w14:paraId="2813255D" w14:textId="77777777" w:rsidR="00EB3BB2" w:rsidRDefault="00E34597" w:rsidP="00691E54">
      <w:pPr>
        <w:spacing w:after="0" w:line="360" w:lineRule="auto"/>
        <w:ind w:left="216" w:right="72"/>
        <w:jc w:val="both"/>
      </w:pPr>
      <w:r>
        <w:t>}</w:t>
      </w:r>
    </w:p>
    <w:p w14:paraId="018D2A38" w14:textId="77777777" w:rsidR="00EB3BB2" w:rsidRDefault="00E34597" w:rsidP="00691E54">
      <w:pPr>
        <w:spacing w:after="0" w:line="360" w:lineRule="auto"/>
        <w:ind w:left="216" w:right="72"/>
        <w:jc w:val="both"/>
      </w:pPr>
      <w:r>
        <w:t xml:space="preserve"> </w:t>
      </w:r>
    </w:p>
    <w:p w14:paraId="1F995A1F" w14:textId="77777777" w:rsidR="00EB3BB2" w:rsidRDefault="00E34597" w:rsidP="00691E54">
      <w:pPr>
        <w:spacing w:after="0" w:line="360" w:lineRule="auto"/>
        <w:ind w:left="216" w:right="72"/>
        <w:jc w:val="both"/>
      </w:pPr>
      <w:r>
        <w:t>void generateReport(Resource resources[], int count)</w:t>
      </w:r>
    </w:p>
    <w:p w14:paraId="59231E72" w14:textId="77777777" w:rsidR="00EB3BB2" w:rsidRDefault="00E34597" w:rsidP="00691E54">
      <w:pPr>
        <w:spacing w:after="0" w:line="360" w:lineRule="auto"/>
        <w:ind w:left="216" w:right="72"/>
        <w:jc w:val="both"/>
      </w:pPr>
      <w:r>
        <w:t>{</w:t>
      </w:r>
    </w:p>
    <w:p w14:paraId="3353CFD2" w14:textId="77777777" w:rsidR="00EB3BB2" w:rsidRDefault="00E34597" w:rsidP="00691E54">
      <w:pPr>
        <w:spacing w:after="0" w:line="360" w:lineRule="auto"/>
        <w:ind w:left="216" w:right="72"/>
        <w:jc w:val="both"/>
      </w:pPr>
      <w:r>
        <w:t xml:space="preserve">    FILE *fp = fopen(REPORT_FILE, "w");</w:t>
      </w:r>
    </w:p>
    <w:p w14:paraId="315889B3" w14:textId="77777777" w:rsidR="00EB3BB2" w:rsidRDefault="00E34597" w:rsidP="00691E54">
      <w:pPr>
        <w:spacing w:after="0" w:line="360" w:lineRule="auto"/>
        <w:ind w:left="216" w:right="72"/>
        <w:jc w:val="both"/>
      </w:pPr>
      <w:r>
        <w:t xml:space="preserve">    int i, total = 0, criticalCount = 0;</w:t>
      </w:r>
    </w:p>
    <w:p w14:paraId="2CA76CC6" w14:textId="77777777" w:rsidR="00EB3BB2" w:rsidRDefault="00E34597" w:rsidP="00691E54">
      <w:pPr>
        <w:spacing w:after="0" w:line="360" w:lineRule="auto"/>
        <w:ind w:left="216" w:right="72"/>
        <w:jc w:val="both"/>
      </w:pPr>
      <w:r>
        <w:t xml:space="preserve">    int highestDemand = -1, highestIndex = -1;</w:t>
      </w:r>
    </w:p>
    <w:p w14:paraId="2E04AC1E" w14:textId="77777777" w:rsidR="00EB3BB2" w:rsidRDefault="00E34597" w:rsidP="00691E54">
      <w:pPr>
        <w:spacing w:after="0" w:line="360" w:lineRule="auto"/>
        <w:ind w:left="216" w:right="72"/>
        <w:jc w:val="both"/>
      </w:pPr>
      <w:r>
        <w:t xml:space="preserve"> </w:t>
      </w:r>
    </w:p>
    <w:p w14:paraId="044BB99E" w14:textId="77777777" w:rsidR="00EB3BB2" w:rsidRDefault="00E34597" w:rsidP="00691E54">
      <w:pPr>
        <w:spacing w:after="0" w:line="360" w:lineRule="auto"/>
        <w:ind w:left="216" w:right="72"/>
        <w:jc w:val="both"/>
      </w:pPr>
      <w:r>
        <w:t xml:space="preserve">    if (fp == NULL)</w:t>
      </w:r>
    </w:p>
    <w:p w14:paraId="681C9725" w14:textId="77777777" w:rsidR="00EB3BB2" w:rsidRDefault="00E34597" w:rsidP="00691E54">
      <w:pPr>
        <w:spacing w:after="0" w:line="360" w:lineRule="auto"/>
        <w:ind w:left="216" w:right="72"/>
        <w:jc w:val="both"/>
      </w:pPr>
      <w:r>
        <w:t xml:space="preserve">    {</w:t>
      </w:r>
    </w:p>
    <w:p w14:paraId="2BDF61DA" w14:textId="77777777" w:rsidR="00EB3BB2" w:rsidRDefault="00E34597" w:rsidP="00691E54">
      <w:pPr>
        <w:spacing w:after="0" w:line="360" w:lineRule="auto"/>
        <w:ind w:left="216" w:right="72"/>
        <w:jc w:val="both"/>
      </w:pPr>
      <w:r>
        <w:t xml:space="preserve">        printf("Unable to create report file.\n");</w:t>
      </w:r>
    </w:p>
    <w:p w14:paraId="33B9A1E4" w14:textId="77777777" w:rsidR="00EB3BB2" w:rsidRDefault="00E34597" w:rsidP="00691E54">
      <w:pPr>
        <w:spacing w:after="0" w:line="360" w:lineRule="auto"/>
        <w:ind w:left="216" w:right="72"/>
        <w:jc w:val="both"/>
      </w:pPr>
      <w:r>
        <w:t xml:space="preserve">        return;</w:t>
      </w:r>
    </w:p>
    <w:p w14:paraId="73847C6B" w14:textId="77777777" w:rsidR="00EB3BB2" w:rsidRDefault="00E34597" w:rsidP="00691E54">
      <w:pPr>
        <w:spacing w:after="0" w:line="360" w:lineRule="auto"/>
        <w:ind w:left="216" w:right="72"/>
        <w:jc w:val="both"/>
      </w:pPr>
      <w:r>
        <w:t xml:space="preserve">    }</w:t>
      </w:r>
    </w:p>
    <w:p w14:paraId="3CA617D9" w14:textId="77777777" w:rsidR="00EB3BB2" w:rsidRDefault="00E34597" w:rsidP="00691E54">
      <w:pPr>
        <w:spacing w:after="0" w:line="360" w:lineRule="auto"/>
        <w:ind w:left="216" w:right="72"/>
        <w:jc w:val="both"/>
      </w:pPr>
      <w:r>
        <w:t xml:space="preserve"> </w:t>
      </w:r>
    </w:p>
    <w:p w14:paraId="4AEDA6CA" w14:textId="77777777" w:rsidR="00EB3BB2" w:rsidRDefault="00E34597" w:rsidP="00691E54">
      <w:pPr>
        <w:spacing w:after="0" w:line="360" w:lineRule="auto"/>
        <w:ind w:left="216" w:right="72"/>
        <w:jc w:val="both"/>
      </w:pPr>
      <w:r>
        <w:t xml:space="preserve">    fprintf(fp, "SMART DISASTER RELIEF RESOURCE REPORT\n");</w:t>
      </w:r>
    </w:p>
    <w:p w14:paraId="1A246DC0" w14:textId="77777777" w:rsidR="00EB3BB2" w:rsidRDefault="00E34597" w:rsidP="00691E54">
      <w:pPr>
        <w:spacing w:after="0" w:line="360" w:lineRule="auto"/>
        <w:ind w:left="216" w:right="72"/>
        <w:jc w:val="both"/>
      </w:pPr>
      <w:r>
        <w:t xml:space="preserve">    fprintf(fp, "====================================\n\n");</w:t>
      </w:r>
    </w:p>
    <w:p w14:paraId="0293147A" w14:textId="77777777" w:rsidR="00EB3BB2" w:rsidRDefault="00E34597" w:rsidP="00691E54">
      <w:pPr>
        <w:spacing w:after="0" w:line="360" w:lineRule="auto"/>
        <w:ind w:left="216" w:right="72"/>
        <w:jc w:val="both"/>
      </w:pPr>
      <w:r>
        <w:t xml:space="preserve"> </w:t>
      </w:r>
    </w:p>
    <w:p w14:paraId="5F8548DC" w14:textId="77777777" w:rsidR="00EB3BB2" w:rsidRDefault="00E34597" w:rsidP="00691E54">
      <w:pPr>
        <w:spacing w:after="0" w:line="360" w:lineRule="auto"/>
        <w:ind w:left="216" w:right="72"/>
        <w:jc w:val="both"/>
      </w:pPr>
      <w:r>
        <w:t xml:space="preserve">    for (i = 0; i &lt; count; i++)</w:t>
      </w:r>
    </w:p>
    <w:p w14:paraId="17491723" w14:textId="77777777" w:rsidR="00EB3BB2" w:rsidRDefault="00E34597" w:rsidP="00691E54">
      <w:pPr>
        <w:spacing w:after="0" w:line="360" w:lineRule="auto"/>
        <w:ind w:left="216" w:right="72"/>
        <w:jc w:val="both"/>
      </w:pPr>
      <w:r>
        <w:t xml:space="preserve">    {</w:t>
      </w:r>
    </w:p>
    <w:p w14:paraId="6A0963D1" w14:textId="77777777" w:rsidR="00EB3BB2" w:rsidRDefault="00E34597" w:rsidP="00691E54">
      <w:pPr>
        <w:spacing w:after="0" w:line="360" w:lineRule="auto"/>
        <w:ind w:left="216" w:right="72"/>
        <w:jc w:val="both"/>
      </w:pPr>
      <w:r>
        <w:t xml:space="preserve">        total += resources[i].quantity;</w:t>
      </w:r>
    </w:p>
    <w:p w14:paraId="05473B6C" w14:textId="77777777" w:rsidR="00EB3BB2" w:rsidRDefault="00E34597" w:rsidP="00691E54">
      <w:pPr>
        <w:spacing w:after="0" w:line="360" w:lineRule="auto"/>
        <w:ind w:left="216" w:right="72"/>
        <w:jc w:val="both"/>
      </w:pPr>
      <w:r>
        <w:t xml:space="preserve"> </w:t>
      </w:r>
    </w:p>
    <w:p w14:paraId="18BF4054" w14:textId="77777777" w:rsidR="00EB3BB2" w:rsidRDefault="00E34597" w:rsidP="00691E54">
      <w:pPr>
        <w:spacing w:after="0" w:line="360" w:lineRule="auto"/>
        <w:ind w:left="216" w:right="72"/>
        <w:jc w:val="both"/>
      </w:pPr>
      <w:r>
        <w:t xml:space="preserve">        if (strcmp(getStatus(resources[i]), "Critical") == 0)</w:t>
      </w:r>
    </w:p>
    <w:p w14:paraId="7C13A2CA" w14:textId="77777777" w:rsidR="00EB3BB2" w:rsidRDefault="00E34597" w:rsidP="00691E54">
      <w:pPr>
        <w:spacing w:after="0" w:line="360" w:lineRule="auto"/>
        <w:ind w:left="216" w:right="72"/>
        <w:jc w:val="both"/>
      </w:pPr>
      <w:r>
        <w:t xml:space="preserve">            criticalCount++;</w:t>
      </w:r>
    </w:p>
    <w:p w14:paraId="18591C24" w14:textId="77777777" w:rsidR="00EB3BB2" w:rsidRDefault="00E34597" w:rsidP="00691E54">
      <w:pPr>
        <w:spacing w:after="0" w:line="360" w:lineRule="auto"/>
        <w:ind w:left="216" w:right="72"/>
        <w:jc w:val="both"/>
      </w:pPr>
      <w:r>
        <w:t xml:space="preserve"> </w:t>
      </w:r>
    </w:p>
    <w:p w14:paraId="2D995530" w14:textId="77777777" w:rsidR="00EB3BB2" w:rsidRDefault="00E34597" w:rsidP="00691E54">
      <w:pPr>
        <w:spacing w:after="0" w:line="360" w:lineRule="auto"/>
        <w:ind w:left="216" w:right="72"/>
        <w:jc w:val="both"/>
      </w:pPr>
      <w:r>
        <w:t xml:space="preserve">        if (resources[i].demand &gt; highestDemand)</w:t>
      </w:r>
    </w:p>
    <w:p w14:paraId="6E65F08C" w14:textId="77777777" w:rsidR="00EB3BB2" w:rsidRDefault="00E34597" w:rsidP="00691E54">
      <w:pPr>
        <w:spacing w:after="0" w:line="360" w:lineRule="auto"/>
        <w:ind w:left="216" w:right="72"/>
        <w:jc w:val="both"/>
      </w:pPr>
      <w:r>
        <w:t xml:space="preserve">        {</w:t>
      </w:r>
    </w:p>
    <w:p w14:paraId="57CA0A18" w14:textId="77777777" w:rsidR="00EB3BB2" w:rsidRDefault="00E34597" w:rsidP="00691E54">
      <w:pPr>
        <w:spacing w:after="0" w:line="360" w:lineRule="auto"/>
        <w:ind w:left="216" w:right="72"/>
        <w:jc w:val="both"/>
      </w:pPr>
      <w:r>
        <w:t xml:space="preserve">            highestDemand = resources[i].demand;</w:t>
      </w:r>
    </w:p>
    <w:p w14:paraId="7CF20F76" w14:textId="77777777" w:rsidR="00EB3BB2" w:rsidRDefault="00E34597" w:rsidP="00691E54">
      <w:pPr>
        <w:spacing w:after="0" w:line="360" w:lineRule="auto"/>
        <w:ind w:left="216" w:right="72"/>
        <w:jc w:val="both"/>
      </w:pPr>
      <w:r>
        <w:t xml:space="preserve">            highestIndex = i;</w:t>
      </w:r>
    </w:p>
    <w:p w14:paraId="6D480C6A" w14:textId="77777777" w:rsidR="00EB3BB2" w:rsidRDefault="00E34597" w:rsidP="00691E54">
      <w:pPr>
        <w:spacing w:after="0" w:line="360" w:lineRule="auto"/>
        <w:ind w:left="216" w:right="72"/>
        <w:jc w:val="both"/>
      </w:pPr>
      <w:r>
        <w:t xml:space="preserve">        }</w:t>
      </w:r>
    </w:p>
    <w:p w14:paraId="001123BD" w14:textId="77777777" w:rsidR="00EB3BB2" w:rsidRDefault="00E34597" w:rsidP="00691E54">
      <w:pPr>
        <w:spacing w:after="0" w:line="360" w:lineRule="auto"/>
        <w:ind w:left="216" w:right="72"/>
        <w:jc w:val="both"/>
      </w:pPr>
      <w:r>
        <w:t xml:space="preserve">    }</w:t>
      </w:r>
    </w:p>
    <w:p w14:paraId="2C94CC6C" w14:textId="77777777" w:rsidR="00EB3BB2" w:rsidRDefault="00E34597" w:rsidP="00691E54">
      <w:pPr>
        <w:spacing w:after="0" w:line="360" w:lineRule="auto"/>
        <w:ind w:left="216" w:right="72"/>
        <w:jc w:val="both"/>
      </w:pPr>
      <w:r>
        <w:t xml:space="preserve"> </w:t>
      </w:r>
    </w:p>
    <w:p w14:paraId="63731F01" w14:textId="77777777" w:rsidR="00EB3BB2" w:rsidRDefault="00E34597" w:rsidP="00691E54">
      <w:pPr>
        <w:spacing w:after="0" w:line="360" w:lineRule="auto"/>
        <w:ind w:left="216" w:right="72"/>
        <w:jc w:val="both"/>
      </w:pPr>
      <w:r>
        <w:lastRenderedPageBreak/>
        <w:t xml:space="preserve">    fprintf(fp, "Total Resources Available: %d\n", total);</w:t>
      </w:r>
    </w:p>
    <w:p w14:paraId="527953B0" w14:textId="77777777" w:rsidR="00EB3BB2" w:rsidRDefault="00E34597" w:rsidP="00691E54">
      <w:pPr>
        <w:spacing w:after="0" w:line="360" w:lineRule="auto"/>
        <w:ind w:left="216" w:right="72"/>
        <w:jc w:val="both"/>
      </w:pPr>
      <w:r>
        <w:t xml:space="preserve">    fprintf(fp, "Total Records: %d\n", count);</w:t>
      </w:r>
    </w:p>
    <w:p w14:paraId="138C571D" w14:textId="77777777" w:rsidR="00EB3BB2" w:rsidRDefault="00E34597" w:rsidP="00691E54">
      <w:pPr>
        <w:spacing w:after="0" w:line="360" w:lineRule="auto"/>
        <w:ind w:left="216" w:right="72"/>
        <w:jc w:val="both"/>
      </w:pPr>
      <w:r>
        <w:t xml:space="preserve">    fprintf(fp, "Critical Resources: %d\n\n", criticalCount);</w:t>
      </w:r>
    </w:p>
    <w:p w14:paraId="09F6B4A7" w14:textId="77777777" w:rsidR="00EB3BB2" w:rsidRDefault="00E34597" w:rsidP="00691E54">
      <w:pPr>
        <w:spacing w:line="360" w:lineRule="auto"/>
        <w:jc w:val="both"/>
      </w:pPr>
      <w:r>
        <w:br w:type="page"/>
      </w:r>
    </w:p>
    <w:p w14:paraId="52172D54" w14:textId="77777777" w:rsidR="00EB3BB2" w:rsidRDefault="00E34597" w:rsidP="00691E54">
      <w:pPr>
        <w:spacing w:after="0" w:line="360" w:lineRule="auto"/>
        <w:ind w:left="216" w:right="72"/>
        <w:jc w:val="both"/>
      </w:pPr>
      <w:r>
        <w:lastRenderedPageBreak/>
        <w:t xml:space="preserve">    </w:t>
      </w:r>
      <w:proofErr w:type="gramStart"/>
      <w:r>
        <w:t>fprintf(</w:t>
      </w:r>
      <w:proofErr w:type="gramEnd"/>
      <w:r>
        <w:t>fp, "DETAILED RESOURCE STATUS\n");</w:t>
      </w:r>
    </w:p>
    <w:p w14:paraId="5E32DB90" w14:textId="77777777" w:rsidR="00EB3BB2" w:rsidRDefault="00E34597" w:rsidP="00691E54">
      <w:pPr>
        <w:spacing w:after="0" w:line="360" w:lineRule="auto"/>
        <w:ind w:left="216" w:right="72"/>
        <w:jc w:val="both"/>
      </w:pPr>
      <w:r>
        <w:t xml:space="preserve">    fprintf(fp, "------------------------\n");</w:t>
      </w:r>
    </w:p>
    <w:p w14:paraId="601DFA4D" w14:textId="77777777" w:rsidR="00EB3BB2" w:rsidRDefault="00E34597" w:rsidP="00691E54">
      <w:pPr>
        <w:spacing w:after="0" w:line="360" w:lineRule="auto"/>
        <w:ind w:left="216" w:right="72"/>
        <w:jc w:val="both"/>
      </w:pPr>
      <w:r>
        <w:t xml:space="preserve"> </w:t>
      </w:r>
    </w:p>
    <w:p w14:paraId="791857C0" w14:textId="77777777" w:rsidR="00EB3BB2" w:rsidRDefault="00E34597" w:rsidP="00691E54">
      <w:pPr>
        <w:spacing w:after="0" w:line="360" w:lineRule="auto"/>
        <w:ind w:left="216" w:right="72"/>
        <w:jc w:val="both"/>
      </w:pPr>
      <w:r>
        <w:t xml:space="preserve">    for (i = 0; i &lt; count; i++)</w:t>
      </w:r>
    </w:p>
    <w:p w14:paraId="35EB63A7" w14:textId="77777777" w:rsidR="00EB3BB2" w:rsidRDefault="00E34597" w:rsidP="00691E54">
      <w:pPr>
        <w:spacing w:after="0" w:line="360" w:lineRule="auto"/>
        <w:ind w:left="216" w:right="72"/>
        <w:jc w:val="both"/>
      </w:pPr>
      <w:r>
        <w:t xml:space="preserve">    {</w:t>
      </w:r>
    </w:p>
    <w:p w14:paraId="225ABDBC" w14:textId="77777777" w:rsidR="00EB3BB2" w:rsidRDefault="00E34597" w:rsidP="00691E54">
      <w:pPr>
        <w:spacing w:after="0" w:line="360" w:lineRule="auto"/>
        <w:ind w:left="216" w:right="72"/>
        <w:jc w:val="both"/>
      </w:pPr>
      <w:r>
        <w:t xml:space="preserve">        fprintf(fp,</w:t>
      </w:r>
    </w:p>
    <w:p w14:paraId="0E2D9464" w14:textId="77777777" w:rsidR="00EB3BB2" w:rsidRDefault="00E34597" w:rsidP="00691E54">
      <w:pPr>
        <w:spacing w:after="0" w:line="360" w:lineRule="auto"/>
        <w:ind w:left="216" w:right="72"/>
        <w:jc w:val="both"/>
      </w:pPr>
      <w:r>
        <w:t xml:space="preserve">                "ID: %d\nName: %s\nCategory: %s\nQuantity: %d\n"</w:t>
      </w:r>
    </w:p>
    <w:p w14:paraId="05A2718F" w14:textId="77777777" w:rsidR="00EB3BB2" w:rsidRDefault="00E34597" w:rsidP="00691E54">
      <w:pPr>
        <w:spacing w:after="0" w:line="360" w:lineRule="auto"/>
        <w:ind w:left="216" w:right="72"/>
        <w:jc w:val="both"/>
      </w:pPr>
      <w:r>
        <w:t xml:space="preserve">                "Minimum Required: %d\nCentre: %s\nPriority: %d\n"</w:t>
      </w:r>
    </w:p>
    <w:p w14:paraId="43EB3B63" w14:textId="77777777" w:rsidR="00EB3BB2" w:rsidRDefault="00E34597" w:rsidP="00691E54">
      <w:pPr>
        <w:spacing w:after="0" w:line="360" w:lineRule="auto"/>
        <w:ind w:left="216" w:right="72"/>
        <w:jc w:val="both"/>
      </w:pPr>
      <w:r>
        <w:t xml:space="preserve">                "Demand: %d\nStatus: %s\n\n",</w:t>
      </w:r>
    </w:p>
    <w:p w14:paraId="325226E6" w14:textId="77777777" w:rsidR="00EB3BB2" w:rsidRDefault="00E34597" w:rsidP="00691E54">
      <w:pPr>
        <w:spacing w:after="0" w:line="360" w:lineRule="auto"/>
        <w:ind w:left="216" w:right="72"/>
        <w:jc w:val="both"/>
      </w:pPr>
      <w:r>
        <w:t xml:space="preserve">                resources[i].id, resources[i].name,</w:t>
      </w:r>
    </w:p>
    <w:p w14:paraId="14AB088B" w14:textId="77777777" w:rsidR="00EB3BB2" w:rsidRDefault="00E34597" w:rsidP="00691E54">
      <w:pPr>
        <w:spacing w:after="0" w:line="360" w:lineRule="auto"/>
        <w:ind w:left="216" w:right="72"/>
        <w:jc w:val="both"/>
      </w:pPr>
      <w:r>
        <w:t xml:space="preserve">                resources[i].category, resources[i].quantity,</w:t>
      </w:r>
    </w:p>
    <w:p w14:paraId="00737ED0" w14:textId="77777777" w:rsidR="00EB3BB2" w:rsidRDefault="00E34597" w:rsidP="00691E54">
      <w:pPr>
        <w:spacing w:after="0" w:line="360" w:lineRule="auto"/>
        <w:ind w:left="216" w:right="72"/>
        <w:jc w:val="both"/>
      </w:pPr>
      <w:r>
        <w:t xml:space="preserve">                resources[i].minimumRequired, resources[i].centre,</w:t>
      </w:r>
    </w:p>
    <w:p w14:paraId="69D49B85" w14:textId="77777777" w:rsidR="00EB3BB2" w:rsidRDefault="00E34597" w:rsidP="00691E54">
      <w:pPr>
        <w:spacing w:after="0" w:line="360" w:lineRule="auto"/>
        <w:ind w:left="216" w:right="72"/>
        <w:jc w:val="both"/>
      </w:pPr>
      <w:r>
        <w:t xml:space="preserve">                resources[i].priority, resources[i].demand,</w:t>
      </w:r>
    </w:p>
    <w:p w14:paraId="1C5F32BC" w14:textId="77777777" w:rsidR="00EB3BB2" w:rsidRDefault="00E34597" w:rsidP="00691E54">
      <w:pPr>
        <w:spacing w:after="0" w:line="360" w:lineRule="auto"/>
        <w:ind w:left="216" w:right="72"/>
        <w:jc w:val="both"/>
      </w:pPr>
      <w:r>
        <w:t xml:space="preserve">                getStatus(resources[i]));</w:t>
      </w:r>
    </w:p>
    <w:p w14:paraId="0B2A0714" w14:textId="77777777" w:rsidR="00EB3BB2" w:rsidRDefault="00E34597" w:rsidP="00691E54">
      <w:pPr>
        <w:spacing w:after="0" w:line="360" w:lineRule="auto"/>
        <w:ind w:left="216" w:right="72"/>
        <w:jc w:val="both"/>
      </w:pPr>
      <w:r>
        <w:t xml:space="preserve">    }</w:t>
      </w:r>
    </w:p>
    <w:p w14:paraId="665E4741" w14:textId="77777777" w:rsidR="00EB3BB2" w:rsidRDefault="00E34597" w:rsidP="00691E54">
      <w:pPr>
        <w:spacing w:after="0" w:line="360" w:lineRule="auto"/>
        <w:ind w:left="216" w:right="72"/>
        <w:jc w:val="both"/>
      </w:pPr>
      <w:r>
        <w:t xml:space="preserve"> </w:t>
      </w:r>
    </w:p>
    <w:p w14:paraId="49E08345" w14:textId="77777777" w:rsidR="00EB3BB2" w:rsidRDefault="00E34597" w:rsidP="00691E54">
      <w:pPr>
        <w:spacing w:after="0" w:line="360" w:lineRule="auto"/>
        <w:ind w:left="216" w:right="72"/>
        <w:jc w:val="both"/>
      </w:pPr>
      <w:r>
        <w:t xml:space="preserve">    fprintf(fp, "RESOURCES REQUIRING IMMEDIATE REPLENISHMENT\n");</w:t>
      </w:r>
    </w:p>
    <w:p w14:paraId="4518D52B" w14:textId="77777777" w:rsidR="00EB3BB2" w:rsidRDefault="00E34597" w:rsidP="00691E54">
      <w:pPr>
        <w:spacing w:after="0" w:line="360" w:lineRule="auto"/>
        <w:ind w:left="216" w:right="72"/>
        <w:jc w:val="both"/>
      </w:pPr>
      <w:r>
        <w:t xml:space="preserve">    fprintf(fp, "------------------------------------------\n");</w:t>
      </w:r>
    </w:p>
    <w:p w14:paraId="64B6AA0F" w14:textId="77777777" w:rsidR="00EB3BB2" w:rsidRDefault="00E34597" w:rsidP="00691E54">
      <w:pPr>
        <w:spacing w:after="0" w:line="360" w:lineRule="auto"/>
        <w:ind w:left="216" w:right="72"/>
        <w:jc w:val="both"/>
      </w:pPr>
      <w:r>
        <w:t xml:space="preserve"> </w:t>
      </w:r>
    </w:p>
    <w:p w14:paraId="4EA700AD" w14:textId="77777777" w:rsidR="00EB3BB2" w:rsidRDefault="00E34597" w:rsidP="00691E54">
      <w:pPr>
        <w:spacing w:after="0" w:line="360" w:lineRule="auto"/>
        <w:ind w:left="216" w:right="72"/>
        <w:jc w:val="both"/>
      </w:pPr>
      <w:r>
        <w:t xml:space="preserve">    for (i = 0; i &lt; count; i++)</w:t>
      </w:r>
    </w:p>
    <w:p w14:paraId="77D1D705" w14:textId="77777777" w:rsidR="00EB3BB2" w:rsidRDefault="00E34597" w:rsidP="00691E54">
      <w:pPr>
        <w:spacing w:after="0" w:line="360" w:lineRule="auto"/>
        <w:ind w:left="216" w:right="72"/>
        <w:jc w:val="both"/>
      </w:pPr>
      <w:r>
        <w:t xml:space="preserve">    {</w:t>
      </w:r>
    </w:p>
    <w:p w14:paraId="4832C36B" w14:textId="77777777" w:rsidR="00EB3BB2" w:rsidRDefault="00E34597" w:rsidP="00691E54">
      <w:pPr>
        <w:spacing w:after="0" w:line="360" w:lineRule="auto"/>
        <w:ind w:left="216" w:right="72"/>
        <w:jc w:val="both"/>
      </w:pPr>
      <w:r>
        <w:t xml:space="preserve">        if (strcmp(getStatus(resources[i]), "Critical") == 0)</w:t>
      </w:r>
    </w:p>
    <w:p w14:paraId="5E7FA939" w14:textId="77777777" w:rsidR="00EB3BB2" w:rsidRDefault="00E34597" w:rsidP="00691E54">
      <w:pPr>
        <w:spacing w:after="0" w:line="360" w:lineRule="auto"/>
        <w:ind w:left="216" w:right="72"/>
        <w:jc w:val="both"/>
      </w:pPr>
      <w:r>
        <w:t xml:space="preserve">            fprintf(fp, "%s at %s\n",</w:t>
      </w:r>
    </w:p>
    <w:p w14:paraId="628BE93D" w14:textId="77777777" w:rsidR="00EB3BB2" w:rsidRDefault="00E34597" w:rsidP="00691E54">
      <w:pPr>
        <w:spacing w:after="0" w:line="360" w:lineRule="auto"/>
        <w:ind w:left="216" w:right="72"/>
        <w:jc w:val="both"/>
      </w:pPr>
      <w:r>
        <w:t xml:space="preserve">                    resources[i].name, resources[i].centre);</w:t>
      </w:r>
    </w:p>
    <w:p w14:paraId="2C7FBAD4" w14:textId="77777777" w:rsidR="00EB3BB2" w:rsidRDefault="00E34597" w:rsidP="00691E54">
      <w:pPr>
        <w:spacing w:after="0" w:line="360" w:lineRule="auto"/>
        <w:ind w:left="216" w:right="72"/>
        <w:jc w:val="both"/>
      </w:pPr>
      <w:r>
        <w:t xml:space="preserve">    }</w:t>
      </w:r>
    </w:p>
    <w:p w14:paraId="3B2F1F8C" w14:textId="77777777" w:rsidR="00EB3BB2" w:rsidRDefault="00E34597" w:rsidP="00691E54">
      <w:pPr>
        <w:spacing w:after="0" w:line="360" w:lineRule="auto"/>
        <w:ind w:left="216" w:right="72"/>
        <w:jc w:val="both"/>
      </w:pPr>
      <w:r>
        <w:t xml:space="preserve"> </w:t>
      </w:r>
    </w:p>
    <w:p w14:paraId="19DA111B" w14:textId="77777777" w:rsidR="00EB3BB2" w:rsidRDefault="00E34597" w:rsidP="00691E54">
      <w:pPr>
        <w:spacing w:after="0" w:line="360" w:lineRule="auto"/>
        <w:ind w:left="216" w:right="72"/>
        <w:jc w:val="both"/>
      </w:pPr>
      <w:r>
        <w:t xml:space="preserve">    if (highestIndex != -1)</w:t>
      </w:r>
    </w:p>
    <w:p w14:paraId="5DCF0B14" w14:textId="77777777" w:rsidR="00EB3BB2" w:rsidRDefault="00E34597" w:rsidP="00691E54">
      <w:pPr>
        <w:spacing w:after="0" w:line="360" w:lineRule="auto"/>
        <w:ind w:left="216" w:right="72"/>
        <w:jc w:val="both"/>
      </w:pPr>
      <w:r>
        <w:t xml:space="preserve">    {</w:t>
      </w:r>
    </w:p>
    <w:p w14:paraId="6AE8E909" w14:textId="77777777" w:rsidR="00EB3BB2" w:rsidRDefault="00E34597" w:rsidP="00691E54">
      <w:pPr>
        <w:spacing w:after="0" w:line="360" w:lineRule="auto"/>
        <w:ind w:left="216" w:right="72"/>
        <w:jc w:val="both"/>
      </w:pPr>
      <w:r>
        <w:t xml:space="preserve">        fprintf(fp, "\nHIGHEST DISTRIBUTION DEMAND\n");</w:t>
      </w:r>
    </w:p>
    <w:p w14:paraId="0440F842" w14:textId="77777777" w:rsidR="00EB3BB2" w:rsidRDefault="00E34597" w:rsidP="00691E54">
      <w:pPr>
        <w:spacing w:after="0" w:line="360" w:lineRule="auto"/>
        <w:ind w:left="216" w:right="72"/>
        <w:jc w:val="both"/>
      </w:pPr>
      <w:r>
        <w:t xml:space="preserve">        fprintf(fp, "%s (%d units)\n",</w:t>
      </w:r>
    </w:p>
    <w:p w14:paraId="4B80A45D" w14:textId="77777777" w:rsidR="00EB3BB2" w:rsidRDefault="00E34597" w:rsidP="00691E54">
      <w:pPr>
        <w:spacing w:after="0" w:line="360" w:lineRule="auto"/>
        <w:ind w:left="216" w:right="72"/>
        <w:jc w:val="both"/>
      </w:pPr>
      <w:r>
        <w:t xml:space="preserve">                resources[highestIndex].name,</w:t>
      </w:r>
    </w:p>
    <w:p w14:paraId="212E59F4" w14:textId="77777777" w:rsidR="00EB3BB2" w:rsidRDefault="00E34597" w:rsidP="00691E54">
      <w:pPr>
        <w:spacing w:after="0" w:line="360" w:lineRule="auto"/>
        <w:ind w:left="216" w:right="72"/>
        <w:jc w:val="both"/>
      </w:pPr>
      <w:r>
        <w:t xml:space="preserve">                resources[highestIndex].demand);</w:t>
      </w:r>
    </w:p>
    <w:p w14:paraId="0A3DBB23" w14:textId="77777777" w:rsidR="00EB3BB2" w:rsidRDefault="00E34597" w:rsidP="00691E54">
      <w:pPr>
        <w:spacing w:after="0" w:line="360" w:lineRule="auto"/>
        <w:ind w:left="216" w:right="72"/>
        <w:jc w:val="both"/>
      </w:pPr>
      <w:r>
        <w:t xml:space="preserve">    }</w:t>
      </w:r>
    </w:p>
    <w:p w14:paraId="7D40EADA" w14:textId="77777777" w:rsidR="00EB3BB2" w:rsidRDefault="00E34597" w:rsidP="00691E54">
      <w:pPr>
        <w:spacing w:after="0" w:line="360" w:lineRule="auto"/>
        <w:ind w:left="216" w:right="72"/>
        <w:jc w:val="both"/>
      </w:pPr>
      <w:r>
        <w:lastRenderedPageBreak/>
        <w:t xml:space="preserve"> </w:t>
      </w:r>
    </w:p>
    <w:p w14:paraId="3E7EB5CA" w14:textId="77777777" w:rsidR="00EB3BB2" w:rsidRDefault="00E34597" w:rsidP="00691E54">
      <w:pPr>
        <w:spacing w:after="0" w:line="360" w:lineRule="auto"/>
        <w:ind w:left="216" w:right="72"/>
        <w:jc w:val="both"/>
      </w:pPr>
      <w:r>
        <w:t xml:space="preserve">    fclose(fp);</w:t>
      </w:r>
    </w:p>
    <w:p w14:paraId="1E10E552" w14:textId="77777777" w:rsidR="00EB3BB2" w:rsidRDefault="00E34597" w:rsidP="00691E54">
      <w:pPr>
        <w:spacing w:after="0" w:line="360" w:lineRule="auto"/>
        <w:ind w:left="216" w:right="72"/>
        <w:jc w:val="both"/>
      </w:pPr>
      <w:r>
        <w:t xml:space="preserve">    printf("Consolidated report generated: %s\n", REPORT_FILE);</w:t>
      </w:r>
    </w:p>
    <w:p w14:paraId="76EE7280" w14:textId="7F0B5DEF" w:rsidR="00EB3BB2" w:rsidRDefault="00E34597" w:rsidP="00691E54">
      <w:pPr>
        <w:spacing w:after="0" w:line="360" w:lineRule="auto"/>
        <w:ind w:left="216" w:right="72"/>
        <w:jc w:val="both"/>
      </w:pPr>
      <w:r>
        <w:t>}</w:t>
      </w:r>
    </w:p>
    <w:p w14:paraId="34AB8153" w14:textId="77777777" w:rsidR="00EB3BB2" w:rsidRDefault="00E34597" w:rsidP="00691E54">
      <w:pPr>
        <w:spacing w:after="0" w:line="360" w:lineRule="auto"/>
        <w:ind w:left="216" w:right="72"/>
        <w:jc w:val="both"/>
      </w:pPr>
      <w:r>
        <w:t>int main(void)</w:t>
      </w:r>
    </w:p>
    <w:p w14:paraId="328D2B7D" w14:textId="77777777" w:rsidR="00EB3BB2" w:rsidRDefault="00E34597" w:rsidP="00691E54">
      <w:pPr>
        <w:spacing w:after="0" w:line="360" w:lineRule="auto"/>
        <w:ind w:left="216" w:right="72"/>
        <w:jc w:val="both"/>
      </w:pPr>
      <w:r>
        <w:t>{</w:t>
      </w:r>
    </w:p>
    <w:p w14:paraId="6CCA282F" w14:textId="77777777" w:rsidR="00EB3BB2" w:rsidRDefault="00E34597" w:rsidP="00691E54">
      <w:pPr>
        <w:spacing w:after="0" w:line="360" w:lineRule="auto"/>
        <w:ind w:left="216" w:right="72"/>
        <w:jc w:val="both"/>
      </w:pPr>
      <w:r>
        <w:t xml:space="preserve">    Resource resources[MAX_RESOURCES];</w:t>
      </w:r>
    </w:p>
    <w:p w14:paraId="227481BF" w14:textId="77777777" w:rsidR="00EB3BB2" w:rsidRDefault="00E34597" w:rsidP="00691E54">
      <w:pPr>
        <w:spacing w:after="0" w:line="360" w:lineRule="auto"/>
        <w:ind w:left="216" w:right="72"/>
        <w:jc w:val="both"/>
      </w:pPr>
      <w:r>
        <w:t xml:space="preserve">    int count = 0;</w:t>
      </w:r>
    </w:p>
    <w:p w14:paraId="6AA23ACD" w14:textId="77777777" w:rsidR="00EB3BB2" w:rsidRDefault="00E34597" w:rsidP="00691E54">
      <w:pPr>
        <w:spacing w:after="0" w:line="360" w:lineRule="auto"/>
        <w:ind w:left="216" w:right="72"/>
        <w:jc w:val="both"/>
      </w:pPr>
      <w:r>
        <w:t xml:space="preserve">    int choice;</w:t>
      </w:r>
    </w:p>
    <w:p w14:paraId="6CB6B013" w14:textId="77777777" w:rsidR="00EB3BB2" w:rsidRDefault="00E34597" w:rsidP="00691E54">
      <w:pPr>
        <w:spacing w:after="0" w:line="360" w:lineRule="auto"/>
        <w:ind w:left="216" w:right="72"/>
        <w:jc w:val="both"/>
      </w:pPr>
      <w:r>
        <w:t xml:space="preserve">    char centre[50];</w:t>
      </w:r>
    </w:p>
    <w:p w14:paraId="378DAE6E" w14:textId="77777777" w:rsidR="00EB3BB2" w:rsidRDefault="00E34597" w:rsidP="00691E54">
      <w:pPr>
        <w:spacing w:after="0" w:line="360" w:lineRule="auto"/>
        <w:ind w:left="216" w:right="72"/>
        <w:jc w:val="both"/>
      </w:pPr>
      <w:r>
        <w:t xml:space="preserve"> </w:t>
      </w:r>
    </w:p>
    <w:p w14:paraId="51699098" w14:textId="77777777" w:rsidR="00EB3BB2" w:rsidRDefault="00E34597" w:rsidP="00691E54">
      <w:pPr>
        <w:spacing w:after="0" w:line="360" w:lineRule="auto"/>
        <w:ind w:left="216" w:right="72"/>
        <w:jc w:val="both"/>
      </w:pPr>
      <w:r>
        <w:t xml:space="preserve">    do</w:t>
      </w:r>
    </w:p>
    <w:p w14:paraId="59DD00DE" w14:textId="77777777" w:rsidR="00EB3BB2" w:rsidRDefault="00E34597" w:rsidP="00691E54">
      <w:pPr>
        <w:spacing w:after="0" w:line="360" w:lineRule="auto"/>
        <w:ind w:left="216" w:right="72"/>
        <w:jc w:val="both"/>
      </w:pPr>
      <w:r>
        <w:t xml:space="preserve">    {</w:t>
      </w:r>
    </w:p>
    <w:p w14:paraId="0E7722D6" w14:textId="77777777" w:rsidR="00EB3BB2" w:rsidRDefault="00E34597" w:rsidP="00691E54">
      <w:pPr>
        <w:spacing w:after="0" w:line="360" w:lineRule="auto"/>
        <w:ind w:left="216" w:right="72"/>
        <w:jc w:val="both"/>
      </w:pPr>
      <w:r>
        <w:t xml:space="preserve">        printf("\n===== SMART DISASTER RELIEF MANAGEMENT =====\n");</w:t>
      </w:r>
    </w:p>
    <w:p w14:paraId="0B802B96" w14:textId="77777777" w:rsidR="00EB3BB2" w:rsidRDefault="00E34597" w:rsidP="00691E54">
      <w:pPr>
        <w:spacing w:after="0" w:line="360" w:lineRule="auto"/>
        <w:ind w:left="216" w:right="72"/>
        <w:jc w:val="both"/>
      </w:pPr>
      <w:r>
        <w:t xml:space="preserve">        printf("1. Add Resource\n");</w:t>
      </w:r>
    </w:p>
    <w:p w14:paraId="4F14C3AD" w14:textId="77777777" w:rsidR="00EB3BB2" w:rsidRDefault="00E34597" w:rsidP="00691E54">
      <w:pPr>
        <w:spacing w:after="0" w:line="360" w:lineRule="auto"/>
        <w:ind w:left="216" w:right="72"/>
        <w:jc w:val="both"/>
      </w:pPr>
      <w:r>
        <w:t xml:space="preserve">        printf("2. Display Resources\n");</w:t>
      </w:r>
    </w:p>
    <w:p w14:paraId="6AA3A7CD" w14:textId="77777777" w:rsidR="00EB3BB2" w:rsidRDefault="00E34597" w:rsidP="00691E54">
      <w:pPr>
        <w:spacing w:after="0" w:line="360" w:lineRule="auto"/>
        <w:ind w:left="216" w:right="72"/>
        <w:jc w:val="both"/>
      </w:pPr>
      <w:r>
        <w:t xml:space="preserve">        printf("3. Update Resource\n");</w:t>
      </w:r>
    </w:p>
    <w:p w14:paraId="23694927" w14:textId="77777777" w:rsidR="00EB3BB2" w:rsidRDefault="00E34597" w:rsidP="00691E54">
      <w:pPr>
        <w:spacing w:after="0" w:line="360" w:lineRule="auto"/>
        <w:ind w:left="216" w:right="72"/>
        <w:jc w:val="both"/>
      </w:pPr>
      <w:r>
        <w:t xml:space="preserve">        printf("4. Search Resource by ID\n");</w:t>
      </w:r>
    </w:p>
    <w:p w14:paraId="1928234E" w14:textId="77777777" w:rsidR="00EB3BB2" w:rsidRDefault="00E34597" w:rsidP="00691E54">
      <w:pPr>
        <w:spacing w:after="0" w:line="360" w:lineRule="auto"/>
        <w:ind w:left="216" w:right="72"/>
        <w:jc w:val="both"/>
      </w:pPr>
      <w:r>
        <w:t xml:space="preserve">        printf("5. Sort Resources\n");</w:t>
      </w:r>
    </w:p>
    <w:p w14:paraId="33DF1B6A" w14:textId="77777777" w:rsidR="00EB3BB2" w:rsidRDefault="00E34597" w:rsidP="00691E54">
      <w:pPr>
        <w:spacing w:after="0" w:line="360" w:lineRule="auto"/>
        <w:ind w:left="216" w:right="72"/>
        <w:jc w:val="both"/>
      </w:pPr>
      <w:r>
        <w:t xml:space="preserve">        printf("6. Merge Records from File\n");</w:t>
      </w:r>
    </w:p>
    <w:p w14:paraId="112B6E34" w14:textId="77777777" w:rsidR="00EB3BB2" w:rsidRDefault="00E34597" w:rsidP="00691E54">
      <w:pPr>
        <w:spacing w:after="0" w:line="360" w:lineRule="auto"/>
        <w:ind w:left="216" w:right="72"/>
        <w:jc w:val="both"/>
      </w:pPr>
      <w:r>
        <w:t xml:space="preserve">        printf("7. Analyse Resource Availability\n");</w:t>
      </w:r>
    </w:p>
    <w:p w14:paraId="4A2F7950" w14:textId="77777777" w:rsidR="00EB3BB2" w:rsidRDefault="00E34597" w:rsidP="00691E54">
      <w:pPr>
        <w:spacing w:after="0" w:line="360" w:lineRule="auto"/>
        <w:ind w:left="216" w:right="72"/>
        <w:jc w:val="both"/>
      </w:pPr>
      <w:r>
        <w:t xml:space="preserve">        printf("8. Display Centre Records Recursively\n");</w:t>
      </w:r>
    </w:p>
    <w:p w14:paraId="1A4DC34A" w14:textId="77777777" w:rsidR="00EB3BB2" w:rsidRDefault="00E34597" w:rsidP="00691E54">
      <w:pPr>
        <w:spacing w:after="0" w:line="360" w:lineRule="auto"/>
        <w:ind w:left="216" w:right="72"/>
        <w:jc w:val="both"/>
      </w:pPr>
      <w:r>
        <w:t xml:space="preserve">        printf("9. Save Records to File\n");</w:t>
      </w:r>
    </w:p>
    <w:p w14:paraId="34499D77" w14:textId="77777777" w:rsidR="00EB3BB2" w:rsidRDefault="00E34597" w:rsidP="00691E54">
      <w:pPr>
        <w:spacing w:after="0" w:line="360" w:lineRule="auto"/>
        <w:ind w:left="216" w:right="72"/>
        <w:jc w:val="both"/>
      </w:pPr>
      <w:r>
        <w:t xml:space="preserve">        printf("10. Load Records from File\n");</w:t>
      </w:r>
    </w:p>
    <w:p w14:paraId="072A9ED3" w14:textId="77777777" w:rsidR="00EB3BB2" w:rsidRDefault="00E34597" w:rsidP="00691E54">
      <w:pPr>
        <w:spacing w:after="0" w:line="360" w:lineRule="auto"/>
        <w:ind w:left="216" w:right="72"/>
        <w:jc w:val="both"/>
      </w:pPr>
      <w:r>
        <w:t xml:space="preserve">        printf("11. Generate Consolidated Report\n");</w:t>
      </w:r>
    </w:p>
    <w:p w14:paraId="091BA7CC" w14:textId="77777777" w:rsidR="00EB3BB2" w:rsidRDefault="00E34597" w:rsidP="00691E54">
      <w:pPr>
        <w:spacing w:after="0" w:line="360" w:lineRule="auto"/>
        <w:ind w:left="216" w:right="72"/>
        <w:jc w:val="both"/>
      </w:pPr>
      <w:r>
        <w:t xml:space="preserve">        printf("0. Exit\n");</w:t>
      </w:r>
    </w:p>
    <w:p w14:paraId="0500F7DB" w14:textId="77777777" w:rsidR="00EB3BB2" w:rsidRDefault="00E34597" w:rsidP="00691E54">
      <w:pPr>
        <w:spacing w:after="0" w:line="360" w:lineRule="auto"/>
        <w:ind w:left="216" w:right="72"/>
        <w:jc w:val="both"/>
      </w:pPr>
      <w:r>
        <w:t xml:space="preserve">        printf("Enter your choice: ");</w:t>
      </w:r>
    </w:p>
    <w:p w14:paraId="11314F9F" w14:textId="77777777" w:rsidR="00EB3BB2" w:rsidRDefault="00E34597" w:rsidP="00691E54">
      <w:pPr>
        <w:spacing w:after="0" w:line="360" w:lineRule="auto"/>
        <w:ind w:left="216" w:right="72"/>
        <w:jc w:val="both"/>
      </w:pPr>
      <w:r>
        <w:t xml:space="preserve"> </w:t>
      </w:r>
    </w:p>
    <w:p w14:paraId="2BC8500B" w14:textId="77777777" w:rsidR="00EB3BB2" w:rsidRDefault="00E34597" w:rsidP="00691E54">
      <w:pPr>
        <w:spacing w:after="0" w:line="360" w:lineRule="auto"/>
        <w:ind w:left="216" w:right="72"/>
        <w:jc w:val="both"/>
      </w:pPr>
      <w:r>
        <w:t xml:space="preserve">        scanf("%d", &amp;choice);</w:t>
      </w:r>
    </w:p>
    <w:p w14:paraId="3EB38233" w14:textId="77777777" w:rsidR="00EB3BB2" w:rsidRDefault="00E34597" w:rsidP="00691E54">
      <w:pPr>
        <w:spacing w:after="0" w:line="360" w:lineRule="auto"/>
        <w:ind w:left="216" w:right="72"/>
        <w:jc w:val="both"/>
      </w:pPr>
      <w:r>
        <w:t xml:space="preserve">        getchar();</w:t>
      </w:r>
    </w:p>
    <w:p w14:paraId="0796ADF5" w14:textId="77777777" w:rsidR="00EB3BB2" w:rsidRDefault="00E34597" w:rsidP="00691E54">
      <w:pPr>
        <w:spacing w:after="0" w:line="360" w:lineRule="auto"/>
        <w:ind w:left="216" w:right="72"/>
        <w:jc w:val="both"/>
      </w:pPr>
      <w:r>
        <w:t xml:space="preserve"> </w:t>
      </w:r>
    </w:p>
    <w:p w14:paraId="3A9C31CC" w14:textId="77777777" w:rsidR="00EB3BB2" w:rsidRDefault="00E34597" w:rsidP="00691E54">
      <w:pPr>
        <w:spacing w:after="0" w:line="360" w:lineRule="auto"/>
        <w:ind w:left="216" w:right="72"/>
        <w:jc w:val="both"/>
      </w:pPr>
      <w:r>
        <w:t xml:space="preserve">        switch (choice)</w:t>
      </w:r>
    </w:p>
    <w:p w14:paraId="152F35E1" w14:textId="77777777" w:rsidR="00EB3BB2" w:rsidRDefault="00E34597" w:rsidP="00691E54">
      <w:pPr>
        <w:spacing w:after="0" w:line="360" w:lineRule="auto"/>
        <w:ind w:left="216" w:right="72"/>
        <w:jc w:val="both"/>
      </w:pPr>
      <w:r>
        <w:t xml:space="preserve">        {</w:t>
      </w:r>
    </w:p>
    <w:p w14:paraId="4F32B940" w14:textId="77777777" w:rsidR="00EB3BB2" w:rsidRDefault="00E34597" w:rsidP="00691E54">
      <w:pPr>
        <w:spacing w:after="0" w:line="360" w:lineRule="auto"/>
        <w:ind w:left="216" w:right="72"/>
        <w:jc w:val="both"/>
      </w:pPr>
      <w:r>
        <w:lastRenderedPageBreak/>
        <w:t xml:space="preserve">            case 1:</w:t>
      </w:r>
    </w:p>
    <w:p w14:paraId="67F9B526" w14:textId="77777777" w:rsidR="00EB3BB2" w:rsidRDefault="00E34597" w:rsidP="00691E54">
      <w:pPr>
        <w:spacing w:after="0" w:line="360" w:lineRule="auto"/>
        <w:ind w:left="216" w:right="72"/>
        <w:jc w:val="both"/>
      </w:pPr>
      <w:r>
        <w:t xml:space="preserve">                addResource(resources, &amp;count);</w:t>
      </w:r>
    </w:p>
    <w:p w14:paraId="71A75808" w14:textId="77777777" w:rsidR="00EB3BB2" w:rsidRDefault="00E34597" w:rsidP="00691E54">
      <w:pPr>
        <w:spacing w:after="0" w:line="360" w:lineRule="auto"/>
        <w:ind w:left="216" w:right="72"/>
        <w:jc w:val="both"/>
      </w:pPr>
      <w:r>
        <w:t xml:space="preserve">                break;</w:t>
      </w:r>
    </w:p>
    <w:p w14:paraId="3BE913F5" w14:textId="77777777" w:rsidR="00EB3BB2" w:rsidRDefault="00E34597" w:rsidP="00691E54">
      <w:pPr>
        <w:spacing w:after="0" w:line="360" w:lineRule="auto"/>
        <w:ind w:left="216" w:right="72"/>
        <w:jc w:val="both"/>
      </w:pPr>
      <w:r>
        <w:t xml:space="preserve"> </w:t>
      </w:r>
    </w:p>
    <w:p w14:paraId="77AF6AF4" w14:textId="77777777" w:rsidR="00EB3BB2" w:rsidRDefault="00E34597" w:rsidP="00691E54">
      <w:pPr>
        <w:spacing w:after="0" w:line="360" w:lineRule="auto"/>
        <w:ind w:left="216" w:right="72"/>
        <w:jc w:val="both"/>
      </w:pPr>
      <w:r>
        <w:t xml:space="preserve">            case 2:</w:t>
      </w:r>
    </w:p>
    <w:p w14:paraId="1FA70163" w14:textId="77777777" w:rsidR="00EB3BB2" w:rsidRDefault="00E34597" w:rsidP="00691E54">
      <w:pPr>
        <w:spacing w:after="0" w:line="360" w:lineRule="auto"/>
        <w:ind w:left="216" w:right="72"/>
        <w:jc w:val="both"/>
      </w:pPr>
      <w:r>
        <w:t xml:space="preserve">                displayResources(resources, count);</w:t>
      </w:r>
    </w:p>
    <w:p w14:paraId="64ECF86C" w14:textId="77777777" w:rsidR="00EB3BB2" w:rsidRDefault="00E34597" w:rsidP="00691E54">
      <w:pPr>
        <w:spacing w:after="0" w:line="360" w:lineRule="auto"/>
        <w:ind w:left="216" w:right="72"/>
        <w:jc w:val="both"/>
      </w:pPr>
      <w:r>
        <w:t xml:space="preserve">                break;</w:t>
      </w:r>
    </w:p>
    <w:p w14:paraId="72032FAF" w14:textId="77777777" w:rsidR="00EB3BB2" w:rsidRDefault="00E34597" w:rsidP="00691E54">
      <w:pPr>
        <w:spacing w:after="0" w:line="360" w:lineRule="auto"/>
        <w:ind w:left="216" w:right="72"/>
        <w:jc w:val="both"/>
      </w:pPr>
      <w:r>
        <w:t xml:space="preserve"> </w:t>
      </w:r>
    </w:p>
    <w:p w14:paraId="7F492E5A" w14:textId="77777777" w:rsidR="00EB3BB2" w:rsidRDefault="00E34597" w:rsidP="00691E54">
      <w:pPr>
        <w:spacing w:after="0" w:line="360" w:lineRule="auto"/>
        <w:ind w:left="216" w:right="72"/>
        <w:jc w:val="both"/>
      </w:pPr>
      <w:r>
        <w:t xml:space="preserve">            case 3:</w:t>
      </w:r>
    </w:p>
    <w:p w14:paraId="3584348C" w14:textId="77777777" w:rsidR="00EB3BB2" w:rsidRDefault="00E34597" w:rsidP="00691E54">
      <w:pPr>
        <w:spacing w:after="0" w:line="360" w:lineRule="auto"/>
        <w:ind w:left="216" w:right="72"/>
        <w:jc w:val="both"/>
      </w:pPr>
      <w:r>
        <w:t xml:space="preserve">                updateResource(resources, count);</w:t>
      </w:r>
    </w:p>
    <w:p w14:paraId="2BE0B075" w14:textId="77777777" w:rsidR="00EB3BB2" w:rsidRDefault="00E34597" w:rsidP="00691E54">
      <w:pPr>
        <w:spacing w:after="0" w:line="360" w:lineRule="auto"/>
        <w:ind w:left="216" w:right="72"/>
        <w:jc w:val="both"/>
      </w:pPr>
      <w:r>
        <w:t xml:space="preserve">                break;</w:t>
      </w:r>
    </w:p>
    <w:p w14:paraId="65DE4AEC" w14:textId="77777777" w:rsidR="00EB3BB2" w:rsidRDefault="00E34597" w:rsidP="00691E54">
      <w:pPr>
        <w:spacing w:after="0" w:line="360" w:lineRule="auto"/>
        <w:ind w:left="216" w:right="72"/>
        <w:jc w:val="both"/>
      </w:pPr>
      <w:r>
        <w:t xml:space="preserve"> </w:t>
      </w:r>
    </w:p>
    <w:p w14:paraId="1BED3872" w14:textId="77777777" w:rsidR="00EB3BB2" w:rsidRDefault="00E34597" w:rsidP="00691E54">
      <w:pPr>
        <w:spacing w:after="0" w:line="360" w:lineRule="auto"/>
        <w:ind w:left="216" w:right="72"/>
        <w:jc w:val="both"/>
      </w:pPr>
      <w:r>
        <w:t xml:space="preserve">            case 4:</w:t>
      </w:r>
    </w:p>
    <w:p w14:paraId="769B38CA" w14:textId="77777777" w:rsidR="00EB3BB2" w:rsidRDefault="00E34597" w:rsidP="00691E54">
      <w:pPr>
        <w:spacing w:after="0" w:line="360" w:lineRule="auto"/>
        <w:ind w:left="216" w:right="72"/>
        <w:jc w:val="both"/>
      </w:pPr>
      <w:r>
        <w:t xml:space="preserve">            {</w:t>
      </w:r>
    </w:p>
    <w:p w14:paraId="3BDE933F" w14:textId="77777777" w:rsidR="00EB3BB2" w:rsidRDefault="00E34597" w:rsidP="00691E54">
      <w:pPr>
        <w:spacing w:after="0" w:line="360" w:lineRule="auto"/>
        <w:ind w:left="216" w:right="72"/>
        <w:jc w:val="both"/>
      </w:pPr>
      <w:r>
        <w:t xml:space="preserve">                int id;</w:t>
      </w:r>
    </w:p>
    <w:p w14:paraId="64C3A716" w14:textId="77777777" w:rsidR="00EB3BB2" w:rsidRDefault="00E34597" w:rsidP="00691E54">
      <w:pPr>
        <w:spacing w:after="0" w:line="360" w:lineRule="auto"/>
        <w:ind w:left="216" w:right="72"/>
        <w:jc w:val="both"/>
      </w:pPr>
      <w:r>
        <w:t xml:space="preserve">                Resource *found;</w:t>
      </w:r>
    </w:p>
    <w:p w14:paraId="40EDD09B" w14:textId="77777777" w:rsidR="00EB3BB2" w:rsidRDefault="00E34597" w:rsidP="00691E54">
      <w:pPr>
        <w:spacing w:after="0" w:line="360" w:lineRule="auto"/>
        <w:ind w:left="216" w:right="72"/>
        <w:jc w:val="both"/>
      </w:pPr>
      <w:r>
        <w:t xml:space="preserve"> </w:t>
      </w:r>
    </w:p>
    <w:p w14:paraId="7E68AD6F" w14:textId="77777777" w:rsidR="00EB3BB2" w:rsidRDefault="00E34597" w:rsidP="00691E54">
      <w:pPr>
        <w:spacing w:after="0" w:line="360" w:lineRule="auto"/>
        <w:ind w:left="216" w:right="72"/>
        <w:jc w:val="both"/>
      </w:pPr>
      <w:r>
        <w:t xml:space="preserve">                printf("Enter Resource ID to search: ");</w:t>
      </w:r>
    </w:p>
    <w:p w14:paraId="10D28771" w14:textId="77777777" w:rsidR="00EB3BB2" w:rsidRDefault="00E34597" w:rsidP="00691E54">
      <w:pPr>
        <w:spacing w:after="0" w:line="360" w:lineRule="auto"/>
        <w:ind w:left="216" w:right="72"/>
        <w:jc w:val="both"/>
      </w:pPr>
      <w:r>
        <w:t xml:space="preserve">                scanf("%d", &amp;id);</w:t>
      </w:r>
    </w:p>
    <w:p w14:paraId="77A2C74C" w14:textId="77777777" w:rsidR="00EB3BB2" w:rsidRDefault="00E34597" w:rsidP="00691E54">
      <w:pPr>
        <w:spacing w:after="0" w:line="360" w:lineRule="auto"/>
        <w:ind w:left="216" w:right="72"/>
        <w:jc w:val="both"/>
      </w:pPr>
      <w:r>
        <w:t xml:space="preserve"> </w:t>
      </w:r>
    </w:p>
    <w:p w14:paraId="3AC4B93A" w14:textId="77777777" w:rsidR="00EB3BB2" w:rsidRDefault="00E34597" w:rsidP="00691E54">
      <w:pPr>
        <w:spacing w:after="0" w:line="360" w:lineRule="auto"/>
        <w:ind w:left="216" w:right="72"/>
        <w:jc w:val="both"/>
      </w:pPr>
      <w:r>
        <w:t xml:space="preserve">                found = searchResourceById(resources, count, id);</w:t>
      </w:r>
    </w:p>
    <w:p w14:paraId="2802C169" w14:textId="77777777" w:rsidR="00EB3BB2" w:rsidRDefault="00E34597" w:rsidP="00691E54">
      <w:pPr>
        <w:spacing w:after="0" w:line="360" w:lineRule="auto"/>
        <w:ind w:left="216" w:right="72"/>
        <w:jc w:val="both"/>
      </w:pPr>
      <w:r>
        <w:t xml:space="preserve"> </w:t>
      </w:r>
    </w:p>
    <w:p w14:paraId="0CC29CBC" w14:textId="77777777" w:rsidR="00EB3BB2" w:rsidRDefault="00E34597" w:rsidP="00691E54">
      <w:pPr>
        <w:spacing w:after="0" w:line="360" w:lineRule="auto"/>
        <w:ind w:left="216" w:right="72"/>
        <w:jc w:val="both"/>
      </w:pPr>
      <w:r>
        <w:t xml:space="preserve">                if (found != NULL)</w:t>
      </w:r>
    </w:p>
    <w:p w14:paraId="210385A1" w14:textId="77777777" w:rsidR="00EB3BB2" w:rsidRDefault="00E34597" w:rsidP="00691E54">
      <w:pPr>
        <w:spacing w:after="0" w:line="360" w:lineRule="auto"/>
        <w:ind w:left="216" w:right="72"/>
        <w:jc w:val="both"/>
      </w:pPr>
      <w:r>
        <w:t xml:space="preserve">                {</w:t>
      </w:r>
    </w:p>
    <w:p w14:paraId="1F2A4735" w14:textId="77777777" w:rsidR="00EB3BB2" w:rsidRDefault="00E34597" w:rsidP="00691E54">
      <w:pPr>
        <w:spacing w:after="0" w:line="360" w:lineRule="auto"/>
        <w:ind w:left="216" w:right="72"/>
        <w:jc w:val="both"/>
      </w:pPr>
      <w:r>
        <w:t xml:space="preserve">                    printf("Found: %s | Category: %s | Quantity: %d | "</w:t>
      </w:r>
    </w:p>
    <w:p w14:paraId="33FA8E4D" w14:textId="77777777" w:rsidR="00EB3BB2" w:rsidRDefault="00E34597" w:rsidP="00691E54">
      <w:pPr>
        <w:spacing w:after="0" w:line="360" w:lineRule="auto"/>
        <w:ind w:left="216" w:right="72"/>
        <w:jc w:val="both"/>
      </w:pPr>
      <w:r>
        <w:t xml:space="preserve">                           "Centre: %s | Status: %s\n",</w:t>
      </w:r>
    </w:p>
    <w:p w14:paraId="2E31F5D8" w14:textId="77777777" w:rsidR="00EB3BB2" w:rsidRDefault="00E34597" w:rsidP="00691E54">
      <w:pPr>
        <w:spacing w:after="0" w:line="360" w:lineRule="auto"/>
        <w:ind w:left="216" w:right="72"/>
        <w:jc w:val="both"/>
      </w:pPr>
      <w:r>
        <w:t xml:space="preserve">                           found-&gt;name, found-&gt;category,</w:t>
      </w:r>
    </w:p>
    <w:p w14:paraId="4DB11917" w14:textId="77777777" w:rsidR="00EB3BB2" w:rsidRDefault="00E34597" w:rsidP="00691E54">
      <w:pPr>
        <w:spacing w:after="0" w:line="360" w:lineRule="auto"/>
        <w:ind w:left="216" w:right="72"/>
        <w:jc w:val="both"/>
      </w:pPr>
      <w:r>
        <w:t xml:space="preserve">                           found-&gt;quantity, found-&gt;centre,</w:t>
      </w:r>
    </w:p>
    <w:p w14:paraId="1E1C54FC" w14:textId="77777777" w:rsidR="00EB3BB2" w:rsidRDefault="00E34597" w:rsidP="00691E54">
      <w:pPr>
        <w:spacing w:after="0" w:line="360" w:lineRule="auto"/>
        <w:ind w:left="216" w:right="72"/>
        <w:jc w:val="both"/>
      </w:pPr>
      <w:r>
        <w:t xml:space="preserve">                           getStatus(*found));</w:t>
      </w:r>
    </w:p>
    <w:p w14:paraId="3FF501EB" w14:textId="77777777" w:rsidR="00EB3BB2" w:rsidRDefault="00E34597" w:rsidP="00691E54">
      <w:pPr>
        <w:spacing w:after="0" w:line="360" w:lineRule="auto"/>
        <w:ind w:left="216" w:right="72"/>
        <w:jc w:val="both"/>
      </w:pPr>
      <w:r>
        <w:t xml:space="preserve">                }</w:t>
      </w:r>
    </w:p>
    <w:p w14:paraId="35575AF4" w14:textId="77777777" w:rsidR="00EB3BB2" w:rsidRDefault="00E34597" w:rsidP="00691E54">
      <w:pPr>
        <w:spacing w:after="0" w:line="360" w:lineRule="auto"/>
        <w:ind w:left="216" w:right="72"/>
        <w:jc w:val="both"/>
      </w:pPr>
      <w:r>
        <w:t xml:space="preserve">                else</w:t>
      </w:r>
    </w:p>
    <w:p w14:paraId="73492086" w14:textId="77777777" w:rsidR="00EB3BB2" w:rsidRDefault="00E34597" w:rsidP="00691E54">
      <w:pPr>
        <w:spacing w:after="0" w:line="360" w:lineRule="auto"/>
        <w:ind w:left="216" w:right="72"/>
        <w:jc w:val="both"/>
      </w:pPr>
      <w:r>
        <w:t xml:space="preserve">                {</w:t>
      </w:r>
    </w:p>
    <w:p w14:paraId="5771A55F" w14:textId="77777777" w:rsidR="00EB3BB2" w:rsidRDefault="00E34597" w:rsidP="00691E54">
      <w:pPr>
        <w:spacing w:after="0" w:line="360" w:lineRule="auto"/>
        <w:ind w:left="216" w:right="72"/>
        <w:jc w:val="both"/>
      </w:pPr>
      <w:r>
        <w:t xml:space="preserve">                    printf("Resource not found.\n");</w:t>
      </w:r>
    </w:p>
    <w:p w14:paraId="3DE20E8B" w14:textId="77777777" w:rsidR="00EB3BB2" w:rsidRDefault="00E34597" w:rsidP="00691E54">
      <w:pPr>
        <w:spacing w:after="0" w:line="360" w:lineRule="auto"/>
        <w:ind w:left="216" w:right="72"/>
        <w:jc w:val="both"/>
      </w:pPr>
      <w:r>
        <w:lastRenderedPageBreak/>
        <w:t xml:space="preserve">                }</w:t>
      </w:r>
    </w:p>
    <w:p w14:paraId="2454CCF4" w14:textId="77777777" w:rsidR="00EB3BB2" w:rsidRDefault="00E34597" w:rsidP="00691E54">
      <w:pPr>
        <w:spacing w:after="0" w:line="360" w:lineRule="auto"/>
        <w:ind w:left="216" w:right="72"/>
        <w:jc w:val="both"/>
      </w:pPr>
      <w:r>
        <w:t xml:space="preserve">                break;</w:t>
      </w:r>
    </w:p>
    <w:p w14:paraId="64477A0A" w14:textId="77777777" w:rsidR="00EB3BB2" w:rsidRDefault="00E34597" w:rsidP="00691E54">
      <w:pPr>
        <w:spacing w:after="0" w:line="360" w:lineRule="auto"/>
        <w:ind w:left="216" w:right="72"/>
        <w:jc w:val="both"/>
      </w:pPr>
      <w:r>
        <w:t xml:space="preserve">            }</w:t>
      </w:r>
    </w:p>
    <w:p w14:paraId="2521C3D3" w14:textId="77777777" w:rsidR="00EB3BB2" w:rsidRDefault="00E34597" w:rsidP="00691E54">
      <w:pPr>
        <w:spacing w:after="0" w:line="360" w:lineRule="auto"/>
        <w:ind w:left="216" w:right="72"/>
        <w:jc w:val="both"/>
      </w:pPr>
      <w:r>
        <w:t xml:space="preserve"> </w:t>
      </w:r>
    </w:p>
    <w:p w14:paraId="1B62489A" w14:textId="77777777" w:rsidR="00EB3BB2" w:rsidRDefault="00E34597" w:rsidP="00691E54">
      <w:pPr>
        <w:spacing w:after="0" w:line="360" w:lineRule="auto"/>
        <w:ind w:left="216" w:right="72"/>
        <w:jc w:val="both"/>
      </w:pPr>
      <w:r>
        <w:t xml:space="preserve">            case 5:</w:t>
      </w:r>
    </w:p>
    <w:p w14:paraId="2487F258" w14:textId="77777777" w:rsidR="00EB3BB2" w:rsidRDefault="00E34597" w:rsidP="00691E54">
      <w:pPr>
        <w:spacing w:after="0" w:line="360" w:lineRule="auto"/>
        <w:ind w:left="216" w:right="72"/>
        <w:jc w:val="both"/>
      </w:pPr>
      <w:r>
        <w:t xml:space="preserve">                sortResources(resources, count);</w:t>
      </w:r>
    </w:p>
    <w:p w14:paraId="0E68EEDE" w14:textId="77777777" w:rsidR="00EB3BB2" w:rsidRDefault="00E34597" w:rsidP="00691E54">
      <w:pPr>
        <w:spacing w:after="0" w:line="360" w:lineRule="auto"/>
        <w:ind w:left="216" w:right="72"/>
        <w:jc w:val="both"/>
      </w:pPr>
      <w:r>
        <w:t xml:space="preserve">                break;</w:t>
      </w:r>
    </w:p>
    <w:p w14:paraId="6AA06667" w14:textId="77777777" w:rsidR="00EB3BB2" w:rsidRDefault="00E34597" w:rsidP="00691E54">
      <w:pPr>
        <w:spacing w:after="0" w:line="360" w:lineRule="auto"/>
        <w:ind w:left="216" w:right="72"/>
        <w:jc w:val="both"/>
      </w:pPr>
      <w:r>
        <w:t xml:space="preserve"> </w:t>
      </w:r>
    </w:p>
    <w:p w14:paraId="2685809F" w14:textId="77777777" w:rsidR="00EB3BB2" w:rsidRDefault="00E34597" w:rsidP="00691E54">
      <w:pPr>
        <w:spacing w:after="0" w:line="360" w:lineRule="auto"/>
        <w:ind w:left="216" w:right="72"/>
        <w:jc w:val="both"/>
      </w:pPr>
      <w:r>
        <w:t xml:space="preserve">            case 6:</w:t>
      </w:r>
    </w:p>
    <w:p w14:paraId="6AA40942" w14:textId="77777777" w:rsidR="00EB3BB2" w:rsidRDefault="00E34597" w:rsidP="00691E54">
      <w:pPr>
        <w:spacing w:after="0" w:line="360" w:lineRule="auto"/>
        <w:ind w:left="216" w:right="72"/>
        <w:jc w:val="both"/>
      </w:pPr>
      <w:r>
        <w:t xml:space="preserve">                mergeFromFile(resources, &amp;count);</w:t>
      </w:r>
    </w:p>
    <w:p w14:paraId="32041D57" w14:textId="77777777" w:rsidR="00EB3BB2" w:rsidRDefault="00E34597" w:rsidP="00691E54">
      <w:pPr>
        <w:spacing w:after="0" w:line="360" w:lineRule="auto"/>
        <w:ind w:left="216" w:right="72"/>
        <w:jc w:val="both"/>
      </w:pPr>
      <w:r>
        <w:t xml:space="preserve">                break;</w:t>
      </w:r>
    </w:p>
    <w:p w14:paraId="62E66FD1" w14:textId="77777777" w:rsidR="00EB3BB2" w:rsidRDefault="00E34597" w:rsidP="00691E54">
      <w:pPr>
        <w:spacing w:after="0" w:line="360" w:lineRule="auto"/>
        <w:ind w:left="216" w:right="72"/>
        <w:jc w:val="both"/>
      </w:pPr>
      <w:r>
        <w:t xml:space="preserve"> </w:t>
      </w:r>
    </w:p>
    <w:p w14:paraId="3D5C7D44" w14:textId="77777777" w:rsidR="00EB3BB2" w:rsidRDefault="00E34597" w:rsidP="00691E54">
      <w:pPr>
        <w:spacing w:after="0" w:line="360" w:lineRule="auto"/>
        <w:ind w:left="216" w:right="72"/>
        <w:jc w:val="both"/>
      </w:pPr>
      <w:r>
        <w:t xml:space="preserve">            case 7:</w:t>
      </w:r>
    </w:p>
    <w:p w14:paraId="203E7977" w14:textId="77777777" w:rsidR="00EB3BB2" w:rsidRDefault="00E34597" w:rsidP="00691E54">
      <w:pPr>
        <w:spacing w:after="0" w:line="360" w:lineRule="auto"/>
        <w:ind w:left="216" w:right="72"/>
        <w:jc w:val="both"/>
      </w:pPr>
      <w:r>
        <w:t xml:space="preserve">                analyseResources(resources, count);</w:t>
      </w:r>
    </w:p>
    <w:p w14:paraId="17C682F4" w14:textId="77777777" w:rsidR="00EB3BB2" w:rsidRDefault="00E34597" w:rsidP="00691E54">
      <w:pPr>
        <w:spacing w:after="0" w:line="360" w:lineRule="auto"/>
        <w:ind w:left="216" w:right="72"/>
        <w:jc w:val="both"/>
      </w:pPr>
      <w:r>
        <w:t xml:space="preserve">                break;</w:t>
      </w:r>
    </w:p>
    <w:p w14:paraId="05C7D556" w14:textId="5B66479F" w:rsidR="00EB3BB2" w:rsidRDefault="00E34597" w:rsidP="00691E54">
      <w:pPr>
        <w:spacing w:line="360" w:lineRule="auto"/>
        <w:jc w:val="both"/>
      </w:pPr>
      <w:r>
        <w:rPr>
          <w:b/>
          <w:sz w:val="28"/>
        </w:rPr>
        <w:t>10. IMPLEMENTATION / SOURCE CODE (7)</w:t>
      </w:r>
    </w:p>
    <w:p w14:paraId="5E500654" w14:textId="77777777" w:rsidR="00EB3BB2" w:rsidRDefault="00E34597" w:rsidP="00691E54">
      <w:pPr>
        <w:spacing w:after="0" w:line="360" w:lineRule="auto"/>
        <w:ind w:left="216" w:right="72"/>
        <w:jc w:val="both"/>
      </w:pPr>
      <w:r>
        <w:t xml:space="preserve">            case 8:</w:t>
      </w:r>
    </w:p>
    <w:p w14:paraId="3F0FA64C" w14:textId="77777777" w:rsidR="00EB3BB2" w:rsidRDefault="00E34597" w:rsidP="00691E54">
      <w:pPr>
        <w:spacing w:after="0" w:line="360" w:lineRule="auto"/>
        <w:ind w:left="216" w:right="72"/>
        <w:jc w:val="both"/>
      </w:pPr>
      <w:r>
        <w:t xml:space="preserve">                printf("Enter Distribution Centre: ");</w:t>
      </w:r>
    </w:p>
    <w:p w14:paraId="566B8D05" w14:textId="77777777" w:rsidR="00EB3BB2" w:rsidRDefault="00E34597" w:rsidP="00691E54">
      <w:pPr>
        <w:spacing w:after="0" w:line="360" w:lineRule="auto"/>
        <w:ind w:left="216" w:right="72"/>
        <w:jc w:val="both"/>
      </w:pPr>
      <w:r>
        <w:t xml:space="preserve">                readLine(centre, sizeof(centre));</w:t>
      </w:r>
    </w:p>
    <w:p w14:paraId="770DE9BB" w14:textId="77777777" w:rsidR="00EB3BB2" w:rsidRDefault="00E34597" w:rsidP="00691E54">
      <w:pPr>
        <w:spacing w:after="0" w:line="360" w:lineRule="auto"/>
        <w:ind w:left="216" w:right="72"/>
        <w:jc w:val="both"/>
      </w:pPr>
      <w:r>
        <w:t xml:space="preserve">                printf("Records for %s:\n", centre);</w:t>
      </w:r>
    </w:p>
    <w:p w14:paraId="6BCCA0DE" w14:textId="77777777" w:rsidR="00EB3BB2" w:rsidRDefault="00E34597" w:rsidP="00691E54">
      <w:pPr>
        <w:spacing w:after="0" w:line="360" w:lineRule="auto"/>
        <w:ind w:left="216" w:right="72"/>
        <w:jc w:val="both"/>
      </w:pPr>
      <w:r>
        <w:t xml:space="preserve">                displayCentreRecursive(resources, count, 0, centre);</w:t>
      </w:r>
    </w:p>
    <w:p w14:paraId="24446142" w14:textId="77777777" w:rsidR="00EB3BB2" w:rsidRDefault="00E34597" w:rsidP="00691E54">
      <w:pPr>
        <w:spacing w:after="0" w:line="360" w:lineRule="auto"/>
        <w:ind w:left="216" w:right="72"/>
        <w:jc w:val="both"/>
      </w:pPr>
      <w:r>
        <w:t xml:space="preserve">                break;</w:t>
      </w:r>
    </w:p>
    <w:p w14:paraId="6E53D726" w14:textId="77777777" w:rsidR="00EB3BB2" w:rsidRDefault="00E34597" w:rsidP="00691E54">
      <w:pPr>
        <w:spacing w:after="0" w:line="360" w:lineRule="auto"/>
        <w:ind w:left="216" w:right="72"/>
        <w:jc w:val="both"/>
      </w:pPr>
      <w:r>
        <w:t xml:space="preserve"> </w:t>
      </w:r>
    </w:p>
    <w:p w14:paraId="2171B329" w14:textId="77777777" w:rsidR="00EB3BB2" w:rsidRDefault="00E34597" w:rsidP="00691E54">
      <w:pPr>
        <w:spacing w:after="0" w:line="360" w:lineRule="auto"/>
        <w:ind w:left="216" w:right="72"/>
        <w:jc w:val="both"/>
      </w:pPr>
      <w:r>
        <w:t xml:space="preserve">            case 9:</w:t>
      </w:r>
    </w:p>
    <w:p w14:paraId="21F2E42B" w14:textId="77777777" w:rsidR="00EB3BB2" w:rsidRDefault="00E34597" w:rsidP="00691E54">
      <w:pPr>
        <w:spacing w:after="0" w:line="360" w:lineRule="auto"/>
        <w:ind w:left="216" w:right="72"/>
        <w:jc w:val="both"/>
      </w:pPr>
      <w:r>
        <w:t xml:space="preserve">                saveToFile(resources, count);</w:t>
      </w:r>
    </w:p>
    <w:p w14:paraId="7E2808E7" w14:textId="77777777" w:rsidR="00EB3BB2" w:rsidRDefault="00E34597" w:rsidP="00691E54">
      <w:pPr>
        <w:spacing w:after="0" w:line="360" w:lineRule="auto"/>
        <w:ind w:left="216" w:right="72"/>
        <w:jc w:val="both"/>
      </w:pPr>
      <w:r>
        <w:t xml:space="preserve">                break;</w:t>
      </w:r>
    </w:p>
    <w:p w14:paraId="60EA8A77" w14:textId="77777777" w:rsidR="00EB3BB2" w:rsidRDefault="00E34597" w:rsidP="00691E54">
      <w:pPr>
        <w:spacing w:after="0" w:line="360" w:lineRule="auto"/>
        <w:ind w:left="216" w:right="72"/>
        <w:jc w:val="both"/>
      </w:pPr>
      <w:r>
        <w:t xml:space="preserve"> </w:t>
      </w:r>
    </w:p>
    <w:p w14:paraId="20CEDD83" w14:textId="77777777" w:rsidR="00EB3BB2" w:rsidRDefault="00E34597" w:rsidP="00691E54">
      <w:pPr>
        <w:spacing w:after="0" w:line="360" w:lineRule="auto"/>
        <w:ind w:left="216" w:right="72"/>
        <w:jc w:val="both"/>
      </w:pPr>
      <w:r>
        <w:t xml:space="preserve">            case 10:</w:t>
      </w:r>
    </w:p>
    <w:p w14:paraId="3B149BBE" w14:textId="77777777" w:rsidR="00EB3BB2" w:rsidRDefault="00E34597" w:rsidP="00691E54">
      <w:pPr>
        <w:spacing w:after="0" w:line="360" w:lineRule="auto"/>
        <w:ind w:left="216" w:right="72"/>
        <w:jc w:val="both"/>
      </w:pPr>
      <w:r>
        <w:t xml:space="preserve">                loadFromFile(resources, &amp;count);</w:t>
      </w:r>
    </w:p>
    <w:p w14:paraId="20A7A7DC" w14:textId="77777777" w:rsidR="00EB3BB2" w:rsidRDefault="00E34597" w:rsidP="00691E54">
      <w:pPr>
        <w:spacing w:after="0" w:line="360" w:lineRule="auto"/>
        <w:ind w:left="216" w:right="72"/>
        <w:jc w:val="both"/>
      </w:pPr>
      <w:r>
        <w:t xml:space="preserve">                break;</w:t>
      </w:r>
    </w:p>
    <w:p w14:paraId="5ADF629C" w14:textId="77777777" w:rsidR="00EB3BB2" w:rsidRDefault="00E34597" w:rsidP="00691E54">
      <w:pPr>
        <w:spacing w:after="0" w:line="360" w:lineRule="auto"/>
        <w:ind w:left="216" w:right="72"/>
        <w:jc w:val="both"/>
      </w:pPr>
      <w:r>
        <w:t xml:space="preserve"> </w:t>
      </w:r>
    </w:p>
    <w:p w14:paraId="46D6E3A5" w14:textId="77777777" w:rsidR="00EB3BB2" w:rsidRDefault="00E34597" w:rsidP="00691E54">
      <w:pPr>
        <w:spacing w:after="0" w:line="360" w:lineRule="auto"/>
        <w:ind w:left="216" w:right="72"/>
        <w:jc w:val="both"/>
      </w:pPr>
      <w:r>
        <w:t xml:space="preserve">            case 11:</w:t>
      </w:r>
    </w:p>
    <w:p w14:paraId="3CE81D23" w14:textId="77777777" w:rsidR="00EB3BB2" w:rsidRDefault="00E34597" w:rsidP="00691E54">
      <w:pPr>
        <w:spacing w:after="0" w:line="360" w:lineRule="auto"/>
        <w:ind w:left="216" w:right="72"/>
        <w:jc w:val="both"/>
      </w:pPr>
      <w:r>
        <w:t xml:space="preserve">                generateReport(resources, count);</w:t>
      </w:r>
    </w:p>
    <w:p w14:paraId="2FB2ACA5" w14:textId="77777777" w:rsidR="00EB3BB2" w:rsidRDefault="00E34597" w:rsidP="00691E54">
      <w:pPr>
        <w:spacing w:after="0" w:line="360" w:lineRule="auto"/>
        <w:ind w:left="216" w:right="72"/>
        <w:jc w:val="both"/>
      </w:pPr>
      <w:r>
        <w:lastRenderedPageBreak/>
        <w:t xml:space="preserve">                break;</w:t>
      </w:r>
    </w:p>
    <w:p w14:paraId="7496031D" w14:textId="77777777" w:rsidR="00EB3BB2" w:rsidRDefault="00E34597" w:rsidP="00691E54">
      <w:pPr>
        <w:spacing w:after="0" w:line="360" w:lineRule="auto"/>
        <w:ind w:left="216" w:right="72"/>
        <w:jc w:val="both"/>
      </w:pPr>
      <w:r>
        <w:t xml:space="preserve"> </w:t>
      </w:r>
    </w:p>
    <w:p w14:paraId="3A02732F" w14:textId="77777777" w:rsidR="00EB3BB2" w:rsidRDefault="00E34597" w:rsidP="00691E54">
      <w:pPr>
        <w:spacing w:after="0" w:line="360" w:lineRule="auto"/>
        <w:ind w:left="216" w:right="72"/>
        <w:jc w:val="both"/>
      </w:pPr>
      <w:r>
        <w:t xml:space="preserve">            case 0:</w:t>
      </w:r>
    </w:p>
    <w:p w14:paraId="0B09B176" w14:textId="77777777" w:rsidR="00EB3BB2" w:rsidRDefault="00E34597" w:rsidP="00691E54">
      <w:pPr>
        <w:spacing w:after="0" w:line="360" w:lineRule="auto"/>
        <w:ind w:left="216" w:right="72"/>
        <w:jc w:val="both"/>
      </w:pPr>
      <w:r>
        <w:t xml:space="preserve">                printf("Exiting Disaster Relief Management System.\n");</w:t>
      </w:r>
    </w:p>
    <w:p w14:paraId="0DE9B81D" w14:textId="77777777" w:rsidR="00EB3BB2" w:rsidRDefault="00E34597" w:rsidP="00691E54">
      <w:pPr>
        <w:spacing w:after="0" w:line="360" w:lineRule="auto"/>
        <w:ind w:left="216" w:right="72"/>
        <w:jc w:val="both"/>
      </w:pPr>
      <w:r>
        <w:t xml:space="preserve">                break;</w:t>
      </w:r>
    </w:p>
    <w:p w14:paraId="5A48E582" w14:textId="77777777" w:rsidR="00EB3BB2" w:rsidRDefault="00E34597" w:rsidP="00691E54">
      <w:pPr>
        <w:spacing w:after="0" w:line="360" w:lineRule="auto"/>
        <w:ind w:left="216" w:right="72"/>
        <w:jc w:val="both"/>
      </w:pPr>
      <w:r>
        <w:t xml:space="preserve"> </w:t>
      </w:r>
    </w:p>
    <w:p w14:paraId="3999962D" w14:textId="77777777" w:rsidR="00EB3BB2" w:rsidRDefault="00E34597" w:rsidP="00691E54">
      <w:pPr>
        <w:spacing w:after="0" w:line="360" w:lineRule="auto"/>
        <w:ind w:left="216" w:right="72"/>
        <w:jc w:val="both"/>
      </w:pPr>
      <w:r>
        <w:t xml:space="preserve">            default:</w:t>
      </w:r>
    </w:p>
    <w:p w14:paraId="5423100B" w14:textId="77777777" w:rsidR="00EB3BB2" w:rsidRDefault="00E34597" w:rsidP="00691E54">
      <w:pPr>
        <w:spacing w:after="0" w:line="360" w:lineRule="auto"/>
        <w:ind w:left="216" w:right="72"/>
        <w:jc w:val="both"/>
      </w:pPr>
      <w:r>
        <w:t xml:space="preserve">                printf("Invalid choice. Please try again.\n");</w:t>
      </w:r>
    </w:p>
    <w:p w14:paraId="602B4BB6" w14:textId="77777777" w:rsidR="00EB3BB2" w:rsidRDefault="00E34597" w:rsidP="00691E54">
      <w:pPr>
        <w:spacing w:after="0" w:line="360" w:lineRule="auto"/>
        <w:ind w:left="216" w:right="72"/>
        <w:jc w:val="both"/>
      </w:pPr>
      <w:r>
        <w:t xml:space="preserve">        }</w:t>
      </w:r>
    </w:p>
    <w:p w14:paraId="78047D86" w14:textId="77777777" w:rsidR="00EB3BB2" w:rsidRDefault="00E34597" w:rsidP="00691E54">
      <w:pPr>
        <w:spacing w:after="0" w:line="360" w:lineRule="auto"/>
        <w:ind w:left="216" w:right="72"/>
        <w:jc w:val="both"/>
      </w:pPr>
      <w:r>
        <w:t xml:space="preserve"> </w:t>
      </w:r>
    </w:p>
    <w:p w14:paraId="5F5079E9" w14:textId="77777777" w:rsidR="00EB3BB2" w:rsidRDefault="00E34597" w:rsidP="00691E54">
      <w:pPr>
        <w:spacing w:after="0" w:line="360" w:lineRule="auto"/>
        <w:ind w:left="216" w:right="72"/>
        <w:jc w:val="both"/>
      </w:pPr>
      <w:r>
        <w:t xml:space="preserve">    } while (choice != 0);</w:t>
      </w:r>
    </w:p>
    <w:p w14:paraId="2D61BFC7" w14:textId="77777777" w:rsidR="00EB3BB2" w:rsidRDefault="00E34597" w:rsidP="00691E54">
      <w:pPr>
        <w:spacing w:after="0" w:line="360" w:lineRule="auto"/>
        <w:ind w:left="216" w:right="72"/>
        <w:jc w:val="both"/>
      </w:pPr>
      <w:r>
        <w:t xml:space="preserve"> </w:t>
      </w:r>
    </w:p>
    <w:p w14:paraId="1A0710DC" w14:textId="77777777" w:rsidR="00EB3BB2" w:rsidRDefault="00E34597" w:rsidP="00691E54">
      <w:pPr>
        <w:spacing w:after="0" w:line="360" w:lineRule="auto"/>
        <w:ind w:left="216" w:right="72"/>
        <w:jc w:val="both"/>
      </w:pPr>
      <w:r>
        <w:t xml:space="preserve">    return 0;</w:t>
      </w:r>
    </w:p>
    <w:p w14:paraId="1C1E7A0D" w14:textId="77777777" w:rsidR="00EB3BB2" w:rsidRDefault="00E34597" w:rsidP="00691E54">
      <w:pPr>
        <w:spacing w:after="0" w:line="360" w:lineRule="auto"/>
        <w:ind w:left="216" w:right="72"/>
        <w:jc w:val="both"/>
      </w:pPr>
      <w:r>
        <w:t>}</w:t>
      </w:r>
    </w:p>
    <w:p w14:paraId="39044BEE" w14:textId="27F75C74" w:rsidR="00EB3BB2" w:rsidRDefault="00E34597" w:rsidP="00691E54">
      <w:pPr>
        <w:spacing w:line="360" w:lineRule="auto"/>
        <w:jc w:val="both"/>
      </w:pPr>
      <w:r>
        <w:rPr>
          <w:b/>
          <w:sz w:val="28"/>
        </w:rPr>
        <w:t>11. TEST CASES AND EXPECTED / ACTUAL RESULTS</w:t>
      </w:r>
    </w:p>
    <w:tbl>
      <w:tblPr>
        <w:tblStyle w:val="TableGrid"/>
        <w:tblW w:w="0" w:type="auto"/>
        <w:jc w:val="center"/>
        <w:tblLook w:val="04A0" w:firstRow="1" w:lastRow="0" w:firstColumn="1" w:lastColumn="0" w:noHBand="0" w:noVBand="1"/>
      </w:tblPr>
      <w:tblGrid>
        <w:gridCol w:w="2481"/>
        <w:gridCol w:w="2482"/>
        <w:gridCol w:w="2482"/>
        <w:gridCol w:w="2481"/>
      </w:tblGrid>
      <w:tr w:rsidR="00EB3BB2" w14:paraId="40B1080C" w14:textId="77777777">
        <w:trPr>
          <w:jc w:val="center"/>
        </w:trPr>
        <w:tc>
          <w:tcPr>
            <w:tcW w:w="2484" w:type="dxa"/>
            <w:shd w:val="clear" w:color="auto" w:fill="D9EAD3"/>
            <w:vAlign w:val="center"/>
          </w:tcPr>
          <w:p w14:paraId="74E1B0F1" w14:textId="77777777" w:rsidR="00EB3BB2" w:rsidRDefault="00E34597" w:rsidP="00691E54">
            <w:pPr>
              <w:spacing w:line="360" w:lineRule="auto"/>
              <w:jc w:val="both"/>
            </w:pPr>
            <w:r>
              <w:rPr>
                <w:b/>
              </w:rPr>
              <w:t>Test Case</w:t>
            </w:r>
          </w:p>
        </w:tc>
        <w:tc>
          <w:tcPr>
            <w:tcW w:w="2484" w:type="dxa"/>
            <w:shd w:val="clear" w:color="auto" w:fill="D9EAD3"/>
            <w:vAlign w:val="center"/>
          </w:tcPr>
          <w:p w14:paraId="114DF255" w14:textId="77777777" w:rsidR="00EB3BB2" w:rsidRDefault="00E34597" w:rsidP="00691E54">
            <w:pPr>
              <w:spacing w:line="360" w:lineRule="auto"/>
              <w:jc w:val="both"/>
            </w:pPr>
            <w:r>
              <w:rPr>
                <w:b/>
              </w:rPr>
              <w:t>Input / Action</w:t>
            </w:r>
          </w:p>
        </w:tc>
        <w:tc>
          <w:tcPr>
            <w:tcW w:w="2484" w:type="dxa"/>
            <w:shd w:val="clear" w:color="auto" w:fill="D9EAD3"/>
            <w:vAlign w:val="center"/>
          </w:tcPr>
          <w:p w14:paraId="76566631" w14:textId="77777777" w:rsidR="00EB3BB2" w:rsidRDefault="00E34597" w:rsidP="00691E54">
            <w:pPr>
              <w:spacing w:line="360" w:lineRule="auto"/>
              <w:jc w:val="both"/>
            </w:pPr>
            <w:r>
              <w:rPr>
                <w:b/>
              </w:rPr>
              <w:t>Expected Result</w:t>
            </w:r>
          </w:p>
        </w:tc>
        <w:tc>
          <w:tcPr>
            <w:tcW w:w="2484" w:type="dxa"/>
            <w:shd w:val="clear" w:color="auto" w:fill="D9EAD3"/>
            <w:vAlign w:val="center"/>
          </w:tcPr>
          <w:p w14:paraId="6B9B524B" w14:textId="77777777" w:rsidR="00EB3BB2" w:rsidRDefault="00E34597" w:rsidP="00691E54">
            <w:pPr>
              <w:spacing w:line="360" w:lineRule="auto"/>
              <w:jc w:val="both"/>
            </w:pPr>
            <w:r>
              <w:rPr>
                <w:b/>
              </w:rPr>
              <w:t>Actual Result</w:t>
            </w:r>
          </w:p>
        </w:tc>
      </w:tr>
      <w:tr w:rsidR="00EB3BB2" w14:paraId="4FB53D17" w14:textId="77777777">
        <w:trPr>
          <w:jc w:val="center"/>
        </w:trPr>
        <w:tc>
          <w:tcPr>
            <w:tcW w:w="2484" w:type="dxa"/>
            <w:vAlign w:val="center"/>
          </w:tcPr>
          <w:p w14:paraId="628E977D" w14:textId="77777777" w:rsidR="00EB3BB2" w:rsidRDefault="00E34597" w:rsidP="00691E54">
            <w:pPr>
              <w:spacing w:line="360" w:lineRule="auto"/>
              <w:jc w:val="both"/>
            </w:pPr>
            <w:r>
              <w:t>TC1</w:t>
            </w:r>
          </w:p>
        </w:tc>
        <w:tc>
          <w:tcPr>
            <w:tcW w:w="2484" w:type="dxa"/>
            <w:vAlign w:val="center"/>
          </w:tcPr>
          <w:p w14:paraId="13567C2A" w14:textId="77777777" w:rsidR="00EB3BB2" w:rsidRDefault="00E34597" w:rsidP="00691E54">
            <w:pPr>
              <w:spacing w:line="360" w:lineRule="auto"/>
              <w:jc w:val="both"/>
            </w:pPr>
            <w:r>
              <w:t>Add Food Packets, quantity 500, minimum 300</w:t>
            </w:r>
          </w:p>
        </w:tc>
        <w:tc>
          <w:tcPr>
            <w:tcW w:w="2484" w:type="dxa"/>
            <w:vAlign w:val="center"/>
          </w:tcPr>
          <w:p w14:paraId="77E6245B" w14:textId="77777777" w:rsidR="00EB3BB2" w:rsidRDefault="00E34597" w:rsidP="00691E54">
            <w:pPr>
              <w:spacing w:line="360" w:lineRule="auto"/>
              <w:jc w:val="both"/>
            </w:pPr>
            <w:r>
              <w:t>Record added and classified Adequate</w:t>
            </w:r>
          </w:p>
        </w:tc>
        <w:tc>
          <w:tcPr>
            <w:tcW w:w="2484" w:type="dxa"/>
            <w:vAlign w:val="center"/>
          </w:tcPr>
          <w:p w14:paraId="530DB3BD" w14:textId="77777777" w:rsidR="00EB3BB2" w:rsidRDefault="00E34597" w:rsidP="00691E54">
            <w:pPr>
              <w:spacing w:line="360" w:lineRule="auto"/>
              <w:jc w:val="both"/>
            </w:pPr>
            <w:r>
              <w:t>Pass</w:t>
            </w:r>
          </w:p>
        </w:tc>
      </w:tr>
      <w:tr w:rsidR="00EB3BB2" w14:paraId="5C56806B" w14:textId="77777777">
        <w:trPr>
          <w:jc w:val="center"/>
        </w:trPr>
        <w:tc>
          <w:tcPr>
            <w:tcW w:w="2484" w:type="dxa"/>
            <w:vAlign w:val="center"/>
          </w:tcPr>
          <w:p w14:paraId="76F5769D" w14:textId="77777777" w:rsidR="00EB3BB2" w:rsidRDefault="00E34597" w:rsidP="00691E54">
            <w:pPr>
              <w:spacing w:line="360" w:lineRule="auto"/>
              <w:jc w:val="both"/>
            </w:pPr>
            <w:r>
              <w:t>TC2</w:t>
            </w:r>
          </w:p>
        </w:tc>
        <w:tc>
          <w:tcPr>
            <w:tcW w:w="2484" w:type="dxa"/>
            <w:vAlign w:val="center"/>
          </w:tcPr>
          <w:p w14:paraId="41D46E61" w14:textId="77777777" w:rsidR="00EB3BB2" w:rsidRDefault="00E34597" w:rsidP="00691E54">
            <w:pPr>
              <w:spacing w:line="360" w:lineRule="auto"/>
              <w:jc w:val="both"/>
            </w:pPr>
            <w:r>
              <w:t>Add Water, quantity 180, minimum 300</w:t>
            </w:r>
          </w:p>
        </w:tc>
        <w:tc>
          <w:tcPr>
            <w:tcW w:w="2484" w:type="dxa"/>
            <w:vAlign w:val="center"/>
          </w:tcPr>
          <w:p w14:paraId="0D9B5722" w14:textId="77777777" w:rsidR="00EB3BB2" w:rsidRDefault="00E34597" w:rsidP="00691E54">
            <w:pPr>
              <w:spacing w:line="360" w:lineRule="auto"/>
              <w:jc w:val="both"/>
            </w:pPr>
            <w:r>
              <w:t>Record classified Low</w:t>
            </w:r>
          </w:p>
        </w:tc>
        <w:tc>
          <w:tcPr>
            <w:tcW w:w="2484" w:type="dxa"/>
            <w:vAlign w:val="center"/>
          </w:tcPr>
          <w:p w14:paraId="1B6A694D" w14:textId="77777777" w:rsidR="00EB3BB2" w:rsidRDefault="00E34597" w:rsidP="00691E54">
            <w:pPr>
              <w:spacing w:line="360" w:lineRule="auto"/>
              <w:jc w:val="both"/>
            </w:pPr>
            <w:r>
              <w:t>Pass</w:t>
            </w:r>
          </w:p>
        </w:tc>
      </w:tr>
      <w:tr w:rsidR="00EB3BB2" w14:paraId="74DA81EF" w14:textId="77777777">
        <w:trPr>
          <w:jc w:val="center"/>
        </w:trPr>
        <w:tc>
          <w:tcPr>
            <w:tcW w:w="2484" w:type="dxa"/>
            <w:vAlign w:val="center"/>
          </w:tcPr>
          <w:p w14:paraId="7D8973B7" w14:textId="77777777" w:rsidR="00EB3BB2" w:rsidRDefault="00E34597" w:rsidP="00691E54">
            <w:pPr>
              <w:spacing w:line="360" w:lineRule="auto"/>
              <w:jc w:val="both"/>
            </w:pPr>
            <w:r>
              <w:t>TC3</w:t>
            </w:r>
          </w:p>
        </w:tc>
        <w:tc>
          <w:tcPr>
            <w:tcW w:w="2484" w:type="dxa"/>
            <w:vAlign w:val="center"/>
          </w:tcPr>
          <w:p w14:paraId="1D29346F" w14:textId="77777777" w:rsidR="00EB3BB2" w:rsidRDefault="00E34597" w:rsidP="00691E54">
            <w:pPr>
              <w:spacing w:line="360" w:lineRule="auto"/>
              <w:jc w:val="both"/>
            </w:pPr>
            <w:r>
              <w:t>Add Medicine, quantity 80, minimum 300</w:t>
            </w:r>
          </w:p>
        </w:tc>
        <w:tc>
          <w:tcPr>
            <w:tcW w:w="2484" w:type="dxa"/>
            <w:vAlign w:val="center"/>
          </w:tcPr>
          <w:p w14:paraId="50CD5107" w14:textId="77777777" w:rsidR="00EB3BB2" w:rsidRDefault="00E34597" w:rsidP="00691E54">
            <w:pPr>
              <w:spacing w:line="360" w:lineRule="auto"/>
              <w:jc w:val="both"/>
            </w:pPr>
            <w:r>
              <w:t>Record classified Critical</w:t>
            </w:r>
          </w:p>
        </w:tc>
        <w:tc>
          <w:tcPr>
            <w:tcW w:w="2484" w:type="dxa"/>
            <w:vAlign w:val="center"/>
          </w:tcPr>
          <w:p w14:paraId="6FAA570D" w14:textId="77777777" w:rsidR="00EB3BB2" w:rsidRDefault="00E34597" w:rsidP="00691E54">
            <w:pPr>
              <w:spacing w:line="360" w:lineRule="auto"/>
              <w:jc w:val="both"/>
            </w:pPr>
            <w:r>
              <w:t>Pass</w:t>
            </w:r>
          </w:p>
        </w:tc>
      </w:tr>
      <w:tr w:rsidR="00EB3BB2" w14:paraId="684B25D8" w14:textId="77777777">
        <w:trPr>
          <w:jc w:val="center"/>
        </w:trPr>
        <w:tc>
          <w:tcPr>
            <w:tcW w:w="2484" w:type="dxa"/>
            <w:vAlign w:val="center"/>
          </w:tcPr>
          <w:p w14:paraId="7DB7A388" w14:textId="77777777" w:rsidR="00EB3BB2" w:rsidRDefault="00E34597" w:rsidP="00691E54">
            <w:pPr>
              <w:spacing w:line="360" w:lineRule="auto"/>
              <w:jc w:val="both"/>
            </w:pPr>
            <w:r>
              <w:t>TC4</w:t>
            </w:r>
          </w:p>
        </w:tc>
        <w:tc>
          <w:tcPr>
            <w:tcW w:w="2484" w:type="dxa"/>
            <w:vAlign w:val="center"/>
          </w:tcPr>
          <w:p w14:paraId="0909A666" w14:textId="77777777" w:rsidR="00EB3BB2" w:rsidRDefault="00E34597" w:rsidP="00691E54">
            <w:pPr>
              <w:spacing w:line="360" w:lineRule="auto"/>
              <w:jc w:val="both"/>
            </w:pPr>
            <w:r>
              <w:t>Add duplicate Resource ID</w:t>
            </w:r>
          </w:p>
        </w:tc>
        <w:tc>
          <w:tcPr>
            <w:tcW w:w="2484" w:type="dxa"/>
            <w:vAlign w:val="center"/>
          </w:tcPr>
          <w:p w14:paraId="5241529F" w14:textId="77777777" w:rsidR="00EB3BB2" w:rsidRDefault="00E34597" w:rsidP="00691E54">
            <w:pPr>
              <w:spacing w:line="360" w:lineRule="auto"/>
              <w:jc w:val="both"/>
            </w:pPr>
            <w:r>
              <w:t>Duplicate ID rejected</w:t>
            </w:r>
          </w:p>
        </w:tc>
        <w:tc>
          <w:tcPr>
            <w:tcW w:w="2484" w:type="dxa"/>
            <w:vAlign w:val="center"/>
          </w:tcPr>
          <w:p w14:paraId="2F0B871D" w14:textId="77777777" w:rsidR="00EB3BB2" w:rsidRDefault="00E34597" w:rsidP="00691E54">
            <w:pPr>
              <w:spacing w:line="360" w:lineRule="auto"/>
              <w:jc w:val="both"/>
            </w:pPr>
            <w:r>
              <w:t>Pass</w:t>
            </w:r>
          </w:p>
        </w:tc>
      </w:tr>
      <w:tr w:rsidR="00EB3BB2" w14:paraId="75E83641" w14:textId="77777777">
        <w:trPr>
          <w:jc w:val="center"/>
        </w:trPr>
        <w:tc>
          <w:tcPr>
            <w:tcW w:w="2484" w:type="dxa"/>
            <w:vAlign w:val="center"/>
          </w:tcPr>
          <w:p w14:paraId="25F7C628" w14:textId="77777777" w:rsidR="00EB3BB2" w:rsidRDefault="00E34597" w:rsidP="00691E54">
            <w:pPr>
              <w:spacing w:line="360" w:lineRule="auto"/>
              <w:jc w:val="both"/>
            </w:pPr>
            <w:r>
              <w:t>TC5</w:t>
            </w:r>
          </w:p>
        </w:tc>
        <w:tc>
          <w:tcPr>
            <w:tcW w:w="2484" w:type="dxa"/>
            <w:vAlign w:val="center"/>
          </w:tcPr>
          <w:p w14:paraId="2D79BB95" w14:textId="77777777" w:rsidR="00EB3BB2" w:rsidRDefault="00E34597" w:rsidP="00691E54">
            <w:pPr>
              <w:spacing w:line="360" w:lineRule="auto"/>
              <w:jc w:val="both"/>
            </w:pPr>
            <w:r>
              <w:t>Search existing ID</w:t>
            </w:r>
          </w:p>
        </w:tc>
        <w:tc>
          <w:tcPr>
            <w:tcW w:w="2484" w:type="dxa"/>
            <w:vAlign w:val="center"/>
          </w:tcPr>
          <w:p w14:paraId="321E0ECF" w14:textId="77777777" w:rsidR="00EB3BB2" w:rsidRDefault="00E34597" w:rsidP="00691E54">
            <w:pPr>
              <w:spacing w:line="360" w:lineRule="auto"/>
              <w:jc w:val="both"/>
            </w:pPr>
            <w:r>
              <w:t>Correct record returned</w:t>
            </w:r>
          </w:p>
        </w:tc>
        <w:tc>
          <w:tcPr>
            <w:tcW w:w="2484" w:type="dxa"/>
            <w:vAlign w:val="center"/>
          </w:tcPr>
          <w:p w14:paraId="462AE035" w14:textId="77777777" w:rsidR="00EB3BB2" w:rsidRDefault="00E34597" w:rsidP="00691E54">
            <w:pPr>
              <w:spacing w:line="360" w:lineRule="auto"/>
              <w:jc w:val="both"/>
            </w:pPr>
            <w:r>
              <w:t>Pass</w:t>
            </w:r>
          </w:p>
        </w:tc>
      </w:tr>
      <w:tr w:rsidR="00EB3BB2" w14:paraId="0E12BB7D" w14:textId="77777777">
        <w:trPr>
          <w:jc w:val="center"/>
        </w:trPr>
        <w:tc>
          <w:tcPr>
            <w:tcW w:w="2484" w:type="dxa"/>
            <w:vAlign w:val="center"/>
          </w:tcPr>
          <w:p w14:paraId="6876561E" w14:textId="77777777" w:rsidR="00EB3BB2" w:rsidRDefault="00E34597" w:rsidP="00691E54">
            <w:pPr>
              <w:spacing w:line="360" w:lineRule="auto"/>
              <w:jc w:val="both"/>
            </w:pPr>
            <w:r>
              <w:t>TC6</w:t>
            </w:r>
          </w:p>
        </w:tc>
        <w:tc>
          <w:tcPr>
            <w:tcW w:w="2484" w:type="dxa"/>
            <w:vAlign w:val="center"/>
          </w:tcPr>
          <w:p w14:paraId="1ED2BC81" w14:textId="77777777" w:rsidR="00EB3BB2" w:rsidRDefault="00E34597" w:rsidP="00691E54">
            <w:pPr>
              <w:spacing w:line="360" w:lineRule="auto"/>
              <w:jc w:val="both"/>
            </w:pPr>
            <w:r>
              <w:t>Search unavailable ID</w:t>
            </w:r>
          </w:p>
        </w:tc>
        <w:tc>
          <w:tcPr>
            <w:tcW w:w="2484" w:type="dxa"/>
            <w:vAlign w:val="center"/>
          </w:tcPr>
          <w:p w14:paraId="15966128" w14:textId="77777777" w:rsidR="00EB3BB2" w:rsidRDefault="00E34597" w:rsidP="00691E54">
            <w:pPr>
              <w:spacing w:line="360" w:lineRule="auto"/>
              <w:jc w:val="both"/>
            </w:pPr>
            <w:r>
              <w:t>Resource not found message</w:t>
            </w:r>
          </w:p>
        </w:tc>
        <w:tc>
          <w:tcPr>
            <w:tcW w:w="2484" w:type="dxa"/>
            <w:vAlign w:val="center"/>
          </w:tcPr>
          <w:p w14:paraId="4519E92A" w14:textId="77777777" w:rsidR="00EB3BB2" w:rsidRDefault="00E34597" w:rsidP="00691E54">
            <w:pPr>
              <w:spacing w:line="360" w:lineRule="auto"/>
              <w:jc w:val="both"/>
            </w:pPr>
            <w:r>
              <w:t>Pass</w:t>
            </w:r>
          </w:p>
        </w:tc>
      </w:tr>
      <w:tr w:rsidR="00EB3BB2" w14:paraId="1DD1472D" w14:textId="77777777">
        <w:trPr>
          <w:jc w:val="center"/>
        </w:trPr>
        <w:tc>
          <w:tcPr>
            <w:tcW w:w="2484" w:type="dxa"/>
            <w:vAlign w:val="center"/>
          </w:tcPr>
          <w:p w14:paraId="7FAF6BF8" w14:textId="77777777" w:rsidR="00EB3BB2" w:rsidRDefault="00E34597" w:rsidP="00691E54">
            <w:pPr>
              <w:spacing w:line="360" w:lineRule="auto"/>
              <w:jc w:val="both"/>
            </w:pPr>
            <w:r>
              <w:t>TC7</w:t>
            </w:r>
          </w:p>
        </w:tc>
        <w:tc>
          <w:tcPr>
            <w:tcW w:w="2484" w:type="dxa"/>
            <w:vAlign w:val="center"/>
          </w:tcPr>
          <w:p w14:paraId="07CE06D4" w14:textId="77777777" w:rsidR="00EB3BB2" w:rsidRDefault="00E34597" w:rsidP="00691E54">
            <w:pPr>
              <w:spacing w:line="360" w:lineRule="auto"/>
              <w:jc w:val="both"/>
            </w:pPr>
            <w:r>
              <w:t>Sort by priority</w:t>
            </w:r>
          </w:p>
        </w:tc>
        <w:tc>
          <w:tcPr>
            <w:tcW w:w="2484" w:type="dxa"/>
            <w:vAlign w:val="center"/>
          </w:tcPr>
          <w:p w14:paraId="05E89EB4" w14:textId="77777777" w:rsidR="00EB3BB2" w:rsidRDefault="00E34597" w:rsidP="00691E54">
            <w:pPr>
              <w:spacing w:line="360" w:lineRule="auto"/>
              <w:jc w:val="both"/>
            </w:pPr>
            <w:r>
              <w:t>Records arranged from priority 1 upward</w:t>
            </w:r>
          </w:p>
        </w:tc>
        <w:tc>
          <w:tcPr>
            <w:tcW w:w="2484" w:type="dxa"/>
            <w:vAlign w:val="center"/>
          </w:tcPr>
          <w:p w14:paraId="481D0EE5" w14:textId="77777777" w:rsidR="00EB3BB2" w:rsidRDefault="00E34597" w:rsidP="00691E54">
            <w:pPr>
              <w:spacing w:line="360" w:lineRule="auto"/>
              <w:jc w:val="both"/>
            </w:pPr>
            <w:r>
              <w:t>Pass</w:t>
            </w:r>
          </w:p>
        </w:tc>
      </w:tr>
      <w:tr w:rsidR="00EB3BB2" w14:paraId="11C0441B" w14:textId="77777777">
        <w:trPr>
          <w:jc w:val="center"/>
        </w:trPr>
        <w:tc>
          <w:tcPr>
            <w:tcW w:w="2484" w:type="dxa"/>
            <w:vAlign w:val="center"/>
          </w:tcPr>
          <w:p w14:paraId="00A456FA" w14:textId="77777777" w:rsidR="00EB3BB2" w:rsidRDefault="00E34597" w:rsidP="00691E54">
            <w:pPr>
              <w:spacing w:line="360" w:lineRule="auto"/>
              <w:jc w:val="both"/>
            </w:pPr>
            <w:r>
              <w:t>TC8</w:t>
            </w:r>
          </w:p>
        </w:tc>
        <w:tc>
          <w:tcPr>
            <w:tcW w:w="2484" w:type="dxa"/>
            <w:vAlign w:val="center"/>
          </w:tcPr>
          <w:p w14:paraId="3BA96F31" w14:textId="77777777" w:rsidR="00EB3BB2" w:rsidRDefault="00E34597" w:rsidP="00691E54">
            <w:pPr>
              <w:spacing w:line="360" w:lineRule="auto"/>
              <w:jc w:val="both"/>
            </w:pPr>
            <w:r>
              <w:t xml:space="preserve">Merge external file </w:t>
            </w:r>
            <w:r>
              <w:lastRenderedPageBreak/>
              <w:t>with duplicate</w:t>
            </w:r>
          </w:p>
        </w:tc>
        <w:tc>
          <w:tcPr>
            <w:tcW w:w="2484" w:type="dxa"/>
            <w:vAlign w:val="center"/>
          </w:tcPr>
          <w:p w14:paraId="6E1B7162" w14:textId="77777777" w:rsidR="00EB3BB2" w:rsidRDefault="00E34597" w:rsidP="00691E54">
            <w:pPr>
              <w:spacing w:line="360" w:lineRule="auto"/>
              <w:jc w:val="both"/>
            </w:pPr>
            <w:r>
              <w:lastRenderedPageBreak/>
              <w:t xml:space="preserve">Duplicate skipped and </w:t>
            </w:r>
            <w:r>
              <w:lastRenderedPageBreak/>
              <w:t>unique records added</w:t>
            </w:r>
          </w:p>
        </w:tc>
        <w:tc>
          <w:tcPr>
            <w:tcW w:w="2484" w:type="dxa"/>
            <w:vAlign w:val="center"/>
          </w:tcPr>
          <w:p w14:paraId="2DD9A5F4" w14:textId="77777777" w:rsidR="00EB3BB2" w:rsidRDefault="00E34597" w:rsidP="00691E54">
            <w:pPr>
              <w:spacing w:line="360" w:lineRule="auto"/>
              <w:jc w:val="both"/>
            </w:pPr>
            <w:r>
              <w:lastRenderedPageBreak/>
              <w:t>Pass</w:t>
            </w:r>
          </w:p>
        </w:tc>
      </w:tr>
      <w:tr w:rsidR="00EB3BB2" w14:paraId="3B976F11" w14:textId="77777777">
        <w:trPr>
          <w:jc w:val="center"/>
        </w:trPr>
        <w:tc>
          <w:tcPr>
            <w:tcW w:w="2484" w:type="dxa"/>
            <w:vAlign w:val="center"/>
          </w:tcPr>
          <w:p w14:paraId="180177B5" w14:textId="77777777" w:rsidR="00EB3BB2" w:rsidRDefault="00E34597" w:rsidP="00691E54">
            <w:pPr>
              <w:spacing w:line="360" w:lineRule="auto"/>
              <w:jc w:val="both"/>
            </w:pPr>
            <w:r>
              <w:t>TC9</w:t>
            </w:r>
          </w:p>
        </w:tc>
        <w:tc>
          <w:tcPr>
            <w:tcW w:w="2484" w:type="dxa"/>
            <w:vAlign w:val="center"/>
          </w:tcPr>
          <w:p w14:paraId="0B5A2191" w14:textId="77777777" w:rsidR="00EB3BB2" w:rsidRDefault="00E34597" w:rsidP="00691E54">
            <w:pPr>
              <w:spacing w:line="360" w:lineRule="auto"/>
              <w:jc w:val="both"/>
            </w:pPr>
            <w:r>
              <w:t>Save records</w:t>
            </w:r>
          </w:p>
        </w:tc>
        <w:tc>
          <w:tcPr>
            <w:tcW w:w="2484" w:type="dxa"/>
            <w:vAlign w:val="center"/>
          </w:tcPr>
          <w:p w14:paraId="1BC65DBE" w14:textId="77777777" w:rsidR="00EB3BB2" w:rsidRDefault="00E34597" w:rsidP="00691E54">
            <w:pPr>
              <w:spacing w:line="360" w:lineRule="auto"/>
              <w:jc w:val="both"/>
            </w:pPr>
            <w:r>
              <w:t>Text data file created</w:t>
            </w:r>
          </w:p>
        </w:tc>
        <w:tc>
          <w:tcPr>
            <w:tcW w:w="2484" w:type="dxa"/>
            <w:vAlign w:val="center"/>
          </w:tcPr>
          <w:p w14:paraId="2406FFFE" w14:textId="77777777" w:rsidR="00EB3BB2" w:rsidRDefault="00E34597" w:rsidP="00691E54">
            <w:pPr>
              <w:spacing w:line="360" w:lineRule="auto"/>
              <w:jc w:val="both"/>
            </w:pPr>
            <w:r>
              <w:t>Pass</w:t>
            </w:r>
          </w:p>
        </w:tc>
      </w:tr>
      <w:tr w:rsidR="00EB3BB2" w14:paraId="32D2175F" w14:textId="77777777">
        <w:trPr>
          <w:jc w:val="center"/>
        </w:trPr>
        <w:tc>
          <w:tcPr>
            <w:tcW w:w="2484" w:type="dxa"/>
            <w:vAlign w:val="center"/>
          </w:tcPr>
          <w:p w14:paraId="3B8CB711" w14:textId="77777777" w:rsidR="00EB3BB2" w:rsidRDefault="00E34597" w:rsidP="00691E54">
            <w:pPr>
              <w:spacing w:line="360" w:lineRule="auto"/>
              <w:jc w:val="both"/>
            </w:pPr>
            <w:r>
              <w:t>TC10</w:t>
            </w:r>
          </w:p>
        </w:tc>
        <w:tc>
          <w:tcPr>
            <w:tcW w:w="2484" w:type="dxa"/>
            <w:vAlign w:val="center"/>
          </w:tcPr>
          <w:p w14:paraId="2057E37D" w14:textId="77777777" w:rsidR="00EB3BB2" w:rsidRDefault="00E34597" w:rsidP="00691E54">
            <w:pPr>
              <w:spacing w:line="360" w:lineRule="auto"/>
              <w:jc w:val="both"/>
            </w:pPr>
            <w:r>
              <w:t>Load saved records</w:t>
            </w:r>
          </w:p>
        </w:tc>
        <w:tc>
          <w:tcPr>
            <w:tcW w:w="2484" w:type="dxa"/>
            <w:vAlign w:val="center"/>
          </w:tcPr>
          <w:p w14:paraId="66BF03DB" w14:textId="77777777" w:rsidR="00EB3BB2" w:rsidRDefault="00E34597" w:rsidP="00691E54">
            <w:pPr>
              <w:spacing w:line="360" w:lineRule="auto"/>
              <w:jc w:val="both"/>
            </w:pPr>
            <w:r>
              <w:t>Records restored into array</w:t>
            </w:r>
          </w:p>
        </w:tc>
        <w:tc>
          <w:tcPr>
            <w:tcW w:w="2484" w:type="dxa"/>
            <w:vAlign w:val="center"/>
          </w:tcPr>
          <w:p w14:paraId="4903D368" w14:textId="77777777" w:rsidR="00EB3BB2" w:rsidRDefault="00E34597" w:rsidP="00691E54">
            <w:pPr>
              <w:spacing w:line="360" w:lineRule="auto"/>
              <w:jc w:val="both"/>
            </w:pPr>
            <w:r>
              <w:t>Pass</w:t>
            </w:r>
          </w:p>
        </w:tc>
      </w:tr>
      <w:tr w:rsidR="00EB3BB2" w14:paraId="45884745" w14:textId="77777777">
        <w:trPr>
          <w:jc w:val="center"/>
        </w:trPr>
        <w:tc>
          <w:tcPr>
            <w:tcW w:w="2484" w:type="dxa"/>
            <w:vAlign w:val="center"/>
          </w:tcPr>
          <w:p w14:paraId="40D76224" w14:textId="77777777" w:rsidR="00EB3BB2" w:rsidRDefault="00E34597" w:rsidP="00691E54">
            <w:pPr>
              <w:spacing w:line="360" w:lineRule="auto"/>
              <w:jc w:val="both"/>
            </w:pPr>
            <w:r>
              <w:t>TC11</w:t>
            </w:r>
          </w:p>
        </w:tc>
        <w:tc>
          <w:tcPr>
            <w:tcW w:w="2484" w:type="dxa"/>
            <w:vAlign w:val="center"/>
          </w:tcPr>
          <w:p w14:paraId="21DCD59F" w14:textId="77777777" w:rsidR="00EB3BB2" w:rsidRDefault="00E34597" w:rsidP="00691E54">
            <w:pPr>
              <w:spacing w:line="360" w:lineRule="auto"/>
              <w:jc w:val="both"/>
            </w:pPr>
            <w:r>
              <w:t>Generate report</w:t>
            </w:r>
          </w:p>
        </w:tc>
        <w:tc>
          <w:tcPr>
            <w:tcW w:w="2484" w:type="dxa"/>
            <w:vAlign w:val="center"/>
          </w:tcPr>
          <w:p w14:paraId="2FFC06BC" w14:textId="77777777" w:rsidR="00EB3BB2" w:rsidRDefault="00E34597" w:rsidP="00691E54">
            <w:pPr>
              <w:spacing w:line="360" w:lineRule="auto"/>
              <w:jc w:val="both"/>
            </w:pPr>
            <w:r>
              <w:t>Consolidated report file generated</w:t>
            </w:r>
          </w:p>
        </w:tc>
        <w:tc>
          <w:tcPr>
            <w:tcW w:w="2484" w:type="dxa"/>
            <w:vAlign w:val="center"/>
          </w:tcPr>
          <w:p w14:paraId="729B2932" w14:textId="77777777" w:rsidR="00EB3BB2" w:rsidRDefault="00E34597" w:rsidP="00691E54">
            <w:pPr>
              <w:spacing w:line="360" w:lineRule="auto"/>
              <w:jc w:val="both"/>
            </w:pPr>
            <w:r>
              <w:t>Pass</w:t>
            </w:r>
          </w:p>
        </w:tc>
      </w:tr>
    </w:tbl>
    <w:p w14:paraId="1822EF52" w14:textId="77777777" w:rsidR="00EB3BB2" w:rsidRDefault="00EB3BB2" w:rsidP="00691E54">
      <w:pPr>
        <w:spacing w:line="360" w:lineRule="auto"/>
        <w:jc w:val="both"/>
      </w:pPr>
    </w:p>
    <w:p w14:paraId="0F43DAAF" w14:textId="77777777" w:rsidR="00EB3BB2" w:rsidRDefault="00E34597" w:rsidP="00691E54">
      <w:pPr>
        <w:spacing w:after="120" w:line="360" w:lineRule="auto"/>
        <w:jc w:val="both"/>
      </w:pPr>
      <w:r>
        <w:t>The above tests cover normal operation, boundary checking and duplicate prevention. The actual results are consistent with the expected functional behaviour of the program.</w:t>
      </w:r>
    </w:p>
    <w:p w14:paraId="39292066" w14:textId="77777777" w:rsidR="00EB3BB2" w:rsidRDefault="00E34597" w:rsidP="00691E54">
      <w:pPr>
        <w:spacing w:line="360" w:lineRule="auto"/>
        <w:jc w:val="both"/>
      </w:pPr>
      <w:r>
        <w:br w:type="page"/>
      </w:r>
    </w:p>
    <w:p w14:paraId="79CCC510" w14:textId="77777777" w:rsidR="00EB3BB2" w:rsidRDefault="00E34597" w:rsidP="00691E54">
      <w:pPr>
        <w:spacing w:before="80" w:after="160" w:line="360" w:lineRule="auto"/>
        <w:jc w:val="both"/>
      </w:pPr>
      <w:r>
        <w:rPr>
          <w:b/>
          <w:sz w:val="28"/>
        </w:rPr>
        <w:lastRenderedPageBreak/>
        <w:t>12. EXECUTION SCREENSHOTS / SAMPLE OUTPUT</w:t>
      </w:r>
    </w:p>
    <w:p w14:paraId="3FB0F91D" w14:textId="77777777" w:rsidR="00EB3BB2" w:rsidRDefault="00E34597" w:rsidP="00691E54">
      <w:pPr>
        <w:spacing w:after="120" w:line="360" w:lineRule="auto"/>
        <w:jc w:val="both"/>
      </w:pPr>
      <w:r>
        <w:t>The following console output represents a typical execution of the implemented program.</w:t>
      </w:r>
    </w:p>
    <w:p w14:paraId="0351A295" w14:textId="77777777" w:rsidR="00EB3BB2" w:rsidRDefault="00E34597" w:rsidP="00691E54">
      <w:pPr>
        <w:spacing w:after="0" w:line="360" w:lineRule="auto"/>
        <w:ind w:left="216" w:right="72"/>
        <w:jc w:val="both"/>
      </w:pPr>
      <w:r>
        <w:t>===== SMART DISASTER RELIEF MANAGEMENT =====</w:t>
      </w:r>
    </w:p>
    <w:p w14:paraId="6DD6E7D2" w14:textId="77777777" w:rsidR="00EB3BB2" w:rsidRDefault="00E34597" w:rsidP="00691E54">
      <w:pPr>
        <w:spacing w:after="0" w:line="360" w:lineRule="auto"/>
        <w:ind w:left="216" w:right="72"/>
        <w:jc w:val="both"/>
      </w:pPr>
      <w:r>
        <w:t>1. Add Resource</w:t>
      </w:r>
    </w:p>
    <w:p w14:paraId="68885E3F" w14:textId="77777777" w:rsidR="00EB3BB2" w:rsidRDefault="00E34597" w:rsidP="00691E54">
      <w:pPr>
        <w:spacing w:after="0" w:line="360" w:lineRule="auto"/>
        <w:ind w:left="216" w:right="72"/>
        <w:jc w:val="both"/>
      </w:pPr>
      <w:r>
        <w:t>2. Display Resources</w:t>
      </w:r>
    </w:p>
    <w:p w14:paraId="52948A80" w14:textId="77777777" w:rsidR="00EB3BB2" w:rsidRDefault="00E34597" w:rsidP="00691E54">
      <w:pPr>
        <w:spacing w:after="0" w:line="360" w:lineRule="auto"/>
        <w:ind w:left="216" w:right="72"/>
        <w:jc w:val="both"/>
      </w:pPr>
      <w:r>
        <w:t>3. Update Resource</w:t>
      </w:r>
    </w:p>
    <w:p w14:paraId="279234C2" w14:textId="77777777" w:rsidR="00EB3BB2" w:rsidRDefault="00E34597" w:rsidP="00691E54">
      <w:pPr>
        <w:spacing w:after="0" w:line="360" w:lineRule="auto"/>
        <w:ind w:left="216" w:right="72"/>
        <w:jc w:val="both"/>
      </w:pPr>
      <w:r>
        <w:t>4. Search Resource by ID</w:t>
      </w:r>
    </w:p>
    <w:p w14:paraId="2EFEAB4D" w14:textId="77777777" w:rsidR="00EB3BB2" w:rsidRDefault="00E34597" w:rsidP="00691E54">
      <w:pPr>
        <w:spacing w:after="0" w:line="360" w:lineRule="auto"/>
        <w:ind w:left="216" w:right="72"/>
        <w:jc w:val="both"/>
      </w:pPr>
      <w:r>
        <w:t>5. Sort Resources</w:t>
      </w:r>
    </w:p>
    <w:p w14:paraId="7AFE84FB" w14:textId="77777777" w:rsidR="00EB3BB2" w:rsidRDefault="00E34597" w:rsidP="00691E54">
      <w:pPr>
        <w:spacing w:after="0" w:line="360" w:lineRule="auto"/>
        <w:ind w:left="216" w:right="72"/>
        <w:jc w:val="both"/>
      </w:pPr>
      <w:r>
        <w:t>6. Merge Records from File</w:t>
      </w:r>
    </w:p>
    <w:p w14:paraId="1140937D" w14:textId="77777777" w:rsidR="00EB3BB2" w:rsidRDefault="00E34597" w:rsidP="00691E54">
      <w:pPr>
        <w:spacing w:after="0" w:line="360" w:lineRule="auto"/>
        <w:ind w:left="216" w:right="72"/>
        <w:jc w:val="both"/>
      </w:pPr>
      <w:r>
        <w:t>7. Analyse Resource Availability</w:t>
      </w:r>
    </w:p>
    <w:p w14:paraId="7566D116" w14:textId="77777777" w:rsidR="00EB3BB2" w:rsidRDefault="00E34597" w:rsidP="00691E54">
      <w:pPr>
        <w:spacing w:after="0" w:line="360" w:lineRule="auto"/>
        <w:ind w:left="216" w:right="72"/>
        <w:jc w:val="both"/>
      </w:pPr>
      <w:r>
        <w:t>8. Display Centre Records Recursively</w:t>
      </w:r>
    </w:p>
    <w:p w14:paraId="04703F6B" w14:textId="77777777" w:rsidR="00EB3BB2" w:rsidRDefault="00E34597" w:rsidP="00691E54">
      <w:pPr>
        <w:spacing w:after="0" w:line="360" w:lineRule="auto"/>
        <w:ind w:left="216" w:right="72"/>
        <w:jc w:val="both"/>
      </w:pPr>
      <w:r>
        <w:t>9. Save Records to File</w:t>
      </w:r>
    </w:p>
    <w:p w14:paraId="613D9A40" w14:textId="77777777" w:rsidR="00EB3BB2" w:rsidRDefault="00E34597" w:rsidP="00691E54">
      <w:pPr>
        <w:spacing w:after="0" w:line="360" w:lineRule="auto"/>
        <w:ind w:left="216" w:right="72"/>
        <w:jc w:val="both"/>
      </w:pPr>
      <w:r>
        <w:t>10. Load Records from File</w:t>
      </w:r>
    </w:p>
    <w:p w14:paraId="135373CD" w14:textId="77777777" w:rsidR="00EB3BB2" w:rsidRDefault="00E34597" w:rsidP="00691E54">
      <w:pPr>
        <w:spacing w:after="0" w:line="360" w:lineRule="auto"/>
        <w:ind w:left="216" w:right="72"/>
        <w:jc w:val="both"/>
      </w:pPr>
      <w:r>
        <w:t>11. Generate Consolidated Report</w:t>
      </w:r>
    </w:p>
    <w:p w14:paraId="038E3E31" w14:textId="77777777" w:rsidR="00EB3BB2" w:rsidRDefault="00E34597" w:rsidP="00691E54">
      <w:pPr>
        <w:spacing w:after="0" w:line="360" w:lineRule="auto"/>
        <w:ind w:left="216" w:right="72"/>
        <w:jc w:val="both"/>
      </w:pPr>
      <w:r>
        <w:t>0. Exit</w:t>
      </w:r>
    </w:p>
    <w:p w14:paraId="02F4928E" w14:textId="77777777" w:rsidR="00EB3BB2" w:rsidRDefault="00E34597" w:rsidP="00691E54">
      <w:pPr>
        <w:spacing w:after="0" w:line="360" w:lineRule="auto"/>
        <w:ind w:left="216" w:right="72"/>
        <w:jc w:val="both"/>
      </w:pPr>
      <w:r>
        <w:t xml:space="preserve"> </w:t>
      </w:r>
    </w:p>
    <w:p w14:paraId="7BA70043" w14:textId="77777777" w:rsidR="00EB3BB2" w:rsidRDefault="00E34597" w:rsidP="00691E54">
      <w:pPr>
        <w:spacing w:after="0" w:line="360" w:lineRule="auto"/>
        <w:ind w:left="216" w:right="72"/>
        <w:jc w:val="both"/>
      </w:pPr>
      <w:r>
        <w:t>Enter your choice: 1</w:t>
      </w:r>
    </w:p>
    <w:p w14:paraId="50C210C3" w14:textId="77777777" w:rsidR="00EB3BB2" w:rsidRDefault="00E34597" w:rsidP="00691E54">
      <w:pPr>
        <w:spacing w:after="0" w:line="360" w:lineRule="auto"/>
        <w:ind w:left="216" w:right="72"/>
        <w:jc w:val="both"/>
      </w:pPr>
      <w:r>
        <w:t>Enter Resource ID: 101</w:t>
      </w:r>
    </w:p>
    <w:p w14:paraId="4009F483" w14:textId="77777777" w:rsidR="00EB3BB2" w:rsidRDefault="00E34597" w:rsidP="00691E54">
      <w:pPr>
        <w:spacing w:after="0" w:line="360" w:lineRule="auto"/>
        <w:ind w:left="216" w:right="72"/>
        <w:jc w:val="both"/>
      </w:pPr>
      <w:r>
        <w:t>Enter Resource Name: Food Packets</w:t>
      </w:r>
    </w:p>
    <w:p w14:paraId="58F6201A" w14:textId="77777777" w:rsidR="00EB3BB2" w:rsidRDefault="00E34597" w:rsidP="00691E54">
      <w:pPr>
        <w:spacing w:after="0" w:line="360" w:lineRule="auto"/>
        <w:ind w:left="216" w:right="72"/>
        <w:jc w:val="both"/>
      </w:pPr>
      <w:r>
        <w:t>Enter Category: Food</w:t>
      </w:r>
    </w:p>
    <w:p w14:paraId="753A6F77" w14:textId="77777777" w:rsidR="00EB3BB2" w:rsidRDefault="00E34597" w:rsidP="00691E54">
      <w:pPr>
        <w:spacing w:after="0" w:line="360" w:lineRule="auto"/>
        <w:ind w:left="216" w:right="72"/>
        <w:jc w:val="both"/>
      </w:pPr>
      <w:r>
        <w:t>Enter Quantity Available: 500</w:t>
      </w:r>
    </w:p>
    <w:p w14:paraId="5DD32941" w14:textId="77777777" w:rsidR="00EB3BB2" w:rsidRDefault="00E34597" w:rsidP="00691E54">
      <w:pPr>
        <w:spacing w:after="0" w:line="360" w:lineRule="auto"/>
        <w:ind w:left="216" w:right="72"/>
        <w:jc w:val="both"/>
      </w:pPr>
      <w:r>
        <w:t>Enter Minimum Required Quantity: 300</w:t>
      </w:r>
    </w:p>
    <w:p w14:paraId="08E29ABA" w14:textId="77777777" w:rsidR="00EB3BB2" w:rsidRDefault="00E34597" w:rsidP="00691E54">
      <w:pPr>
        <w:spacing w:after="0" w:line="360" w:lineRule="auto"/>
        <w:ind w:left="216" w:right="72"/>
        <w:jc w:val="both"/>
      </w:pPr>
      <w:r>
        <w:t>Enter Distribution Centre: Chennai Central</w:t>
      </w:r>
    </w:p>
    <w:p w14:paraId="78568B90" w14:textId="77777777" w:rsidR="00EB3BB2" w:rsidRDefault="00E34597" w:rsidP="00691E54">
      <w:pPr>
        <w:spacing w:after="0" w:line="360" w:lineRule="auto"/>
        <w:ind w:left="216" w:right="72"/>
        <w:jc w:val="both"/>
      </w:pPr>
      <w:r>
        <w:t>Enter Priority (1-4): 2</w:t>
      </w:r>
    </w:p>
    <w:p w14:paraId="2B3503C8" w14:textId="77777777" w:rsidR="00EB3BB2" w:rsidRDefault="00E34597" w:rsidP="00691E54">
      <w:pPr>
        <w:spacing w:after="0" w:line="360" w:lineRule="auto"/>
        <w:ind w:left="216" w:right="72"/>
        <w:jc w:val="both"/>
      </w:pPr>
      <w:r>
        <w:t>Enter Current Distribution Demand: 450</w:t>
      </w:r>
    </w:p>
    <w:p w14:paraId="2BDEDBDC" w14:textId="77777777" w:rsidR="00EB3BB2" w:rsidRDefault="00E34597" w:rsidP="00691E54">
      <w:pPr>
        <w:spacing w:after="0" w:line="360" w:lineRule="auto"/>
        <w:ind w:left="216" w:right="72"/>
        <w:jc w:val="both"/>
      </w:pPr>
      <w:r>
        <w:t>Resource added successfully.</w:t>
      </w:r>
    </w:p>
    <w:p w14:paraId="1FA55659" w14:textId="77777777" w:rsidR="00EB3BB2" w:rsidRDefault="00E34597" w:rsidP="00691E54">
      <w:pPr>
        <w:spacing w:after="0" w:line="360" w:lineRule="auto"/>
        <w:ind w:left="216" w:right="72"/>
        <w:jc w:val="both"/>
      </w:pPr>
      <w:r>
        <w:t xml:space="preserve"> </w:t>
      </w:r>
    </w:p>
    <w:p w14:paraId="24EE5C7D" w14:textId="77777777" w:rsidR="00EB3BB2" w:rsidRDefault="00E34597" w:rsidP="00691E54">
      <w:pPr>
        <w:spacing w:after="0" w:line="360" w:lineRule="auto"/>
        <w:ind w:left="216" w:right="72"/>
        <w:jc w:val="both"/>
      </w:pPr>
      <w:r>
        <w:t>Enter your choice: 7</w:t>
      </w:r>
    </w:p>
    <w:p w14:paraId="675EFE2D" w14:textId="77777777" w:rsidR="00EB3BB2" w:rsidRDefault="00E34597" w:rsidP="00691E54">
      <w:pPr>
        <w:spacing w:after="0" w:line="360" w:lineRule="auto"/>
        <w:ind w:left="216" w:right="72"/>
        <w:jc w:val="both"/>
      </w:pPr>
      <w:r>
        <w:t xml:space="preserve"> </w:t>
      </w:r>
    </w:p>
    <w:p w14:paraId="4249EB39" w14:textId="77777777" w:rsidR="00EB3BB2" w:rsidRDefault="00E34597" w:rsidP="00691E54">
      <w:pPr>
        <w:spacing w:after="0" w:line="360" w:lineRule="auto"/>
        <w:ind w:left="216" w:right="72"/>
        <w:jc w:val="both"/>
      </w:pPr>
      <w:r>
        <w:t>RESOURCE AVAILABILITY ANALYSIS</w:t>
      </w:r>
    </w:p>
    <w:p w14:paraId="28D1D29C" w14:textId="77777777" w:rsidR="00EB3BB2" w:rsidRDefault="00E34597" w:rsidP="00691E54">
      <w:pPr>
        <w:spacing w:after="0" w:line="360" w:lineRule="auto"/>
        <w:ind w:left="216" w:right="72"/>
        <w:jc w:val="both"/>
      </w:pPr>
      <w:r>
        <w:t>101 - Food Packets : Adequate</w:t>
      </w:r>
    </w:p>
    <w:p w14:paraId="1489698A" w14:textId="77777777" w:rsidR="00EB3BB2" w:rsidRDefault="00E34597" w:rsidP="00691E54">
      <w:pPr>
        <w:spacing w:after="0" w:line="360" w:lineRule="auto"/>
        <w:ind w:left="216" w:right="72"/>
        <w:jc w:val="both"/>
      </w:pPr>
      <w:r>
        <w:t xml:space="preserve"> </w:t>
      </w:r>
    </w:p>
    <w:p w14:paraId="76A295D1" w14:textId="77777777" w:rsidR="00EB3BB2" w:rsidRDefault="00E34597" w:rsidP="00691E54">
      <w:pPr>
        <w:spacing w:after="0" w:line="360" w:lineRule="auto"/>
        <w:ind w:left="216" w:right="72"/>
        <w:jc w:val="both"/>
      </w:pPr>
      <w:r>
        <w:lastRenderedPageBreak/>
        <w:t>Total Quantity Available: 500</w:t>
      </w:r>
    </w:p>
    <w:p w14:paraId="565A6617" w14:textId="77777777" w:rsidR="00EB3BB2" w:rsidRDefault="00E34597" w:rsidP="00691E54">
      <w:pPr>
        <w:spacing w:after="0" w:line="360" w:lineRule="auto"/>
        <w:ind w:left="216" w:right="72"/>
        <w:jc w:val="both"/>
      </w:pPr>
      <w:r>
        <w:t>Adequate Resources: 1</w:t>
      </w:r>
    </w:p>
    <w:p w14:paraId="650B613C" w14:textId="77777777" w:rsidR="00EB3BB2" w:rsidRDefault="00E34597" w:rsidP="00691E54">
      <w:pPr>
        <w:spacing w:after="0" w:line="360" w:lineRule="auto"/>
        <w:ind w:left="216" w:right="72"/>
        <w:jc w:val="both"/>
      </w:pPr>
      <w:r>
        <w:t>Low Resources: 0</w:t>
      </w:r>
    </w:p>
    <w:p w14:paraId="009E35AF" w14:textId="77777777" w:rsidR="00EB3BB2" w:rsidRDefault="00E34597" w:rsidP="00691E54">
      <w:pPr>
        <w:spacing w:after="0" w:line="360" w:lineRule="auto"/>
        <w:ind w:left="216" w:right="72"/>
        <w:jc w:val="both"/>
      </w:pPr>
      <w:r>
        <w:t>Critical Resources: 0</w:t>
      </w:r>
    </w:p>
    <w:p w14:paraId="507E29DA" w14:textId="77777777" w:rsidR="00EB3BB2" w:rsidRDefault="00E34597" w:rsidP="00691E54">
      <w:pPr>
        <w:spacing w:after="0" w:line="360" w:lineRule="auto"/>
        <w:ind w:left="216" w:right="72"/>
        <w:jc w:val="both"/>
      </w:pPr>
      <w:r>
        <w:t>Highest Distribution Demand: Food Packets (450)</w:t>
      </w:r>
    </w:p>
    <w:p w14:paraId="131881A4" w14:textId="77777777" w:rsidR="00EB3BB2" w:rsidRDefault="00E34597" w:rsidP="00691E54">
      <w:pPr>
        <w:spacing w:after="0" w:line="360" w:lineRule="auto"/>
        <w:ind w:left="216" w:right="72"/>
        <w:jc w:val="both"/>
      </w:pPr>
      <w:r>
        <w:t xml:space="preserve"> </w:t>
      </w:r>
    </w:p>
    <w:p w14:paraId="2E322FAB" w14:textId="77777777" w:rsidR="00EB3BB2" w:rsidRDefault="00E34597" w:rsidP="00691E54">
      <w:pPr>
        <w:spacing w:after="0" w:line="360" w:lineRule="auto"/>
        <w:ind w:left="216" w:right="72"/>
        <w:jc w:val="both"/>
      </w:pPr>
      <w:r>
        <w:t>Enter your choice: 11</w:t>
      </w:r>
    </w:p>
    <w:p w14:paraId="565B8AB6" w14:textId="77777777" w:rsidR="00EB3BB2" w:rsidRDefault="00E34597" w:rsidP="00691E54">
      <w:pPr>
        <w:spacing w:after="0" w:line="360" w:lineRule="auto"/>
        <w:ind w:left="216" w:right="72"/>
        <w:jc w:val="both"/>
      </w:pPr>
      <w:r>
        <w:t>Consolidated report generated: disaster_report.txt</w:t>
      </w:r>
    </w:p>
    <w:p w14:paraId="0A35F806" w14:textId="77777777" w:rsidR="00691E54" w:rsidRDefault="00691E54" w:rsidP="00691E54">
      <w:pPr>
        <w:spacing w:line="360" w:lineRule="auto"/>
        <w:jc w:val="both"/>
      </w:pPr>
    </w:p>
    <w:p w14:paraId="48116F4D" w14:textId="1D66C23A" w:rsidR="00EB3BB2" w:rsidRDefault="00E34597" w:rsidP="00691E54">
      <w:pPr>
        <w:spacing w:line="360" w:lineRule="auto"/>
        <w:jc w:val="both"/>
      </w:pPr>
      <w:r>
        <w:rPr>
          <w:b/>
          <w:sz w:val="28"/>
        </w:rPr>
        <w:t>13. ANALYSIS AND DISCUSSION</w:t>
      </w:r>
    </w:p>
    <w:p w14:paraId="5FE7C652" w14:textId="77777777" w:rsidR="00EB3BB2" w:rsidRDefault="00E34597" w:rsidP="00691E54">
      <w:pPr>
        <w:spacing w:after="120" w:line="360" w:lineRule="auto"/>
        <w:jc w:val="both"/>
      </w:pPr>
      <w:r>
        <w:t>The program provides a practical example of how core C programming concepts can be combined to solve a resource-management problem. The use of structures improves data organization because every resource record contains both descriptive and numerical information. Arrays allow multiple records to be stored in memory, while strings support meaningful names, categories and distribution-centre details.</w:t>
      </w:r>
    </w:p>
    <w:p w14:paraId="59B02076" w14:textId="77777777" w:rsidR="00EB3BB2" w:rsidRDefault="00E34597" w:rsidP="00691E54">
      <w:pPr>
        <w:spacing w:after="120" w:line="360" w:lineRule="auto"/>
        <w:jc w:val="both"/>
      </w:pPr>
      <w:r>
        <w:t>Decision-making is central to the stock-classification process. By comparing the available quantity with the minimum required quantity, the program can identify whether a resource is Adequate, Low or Critical. This information is more useful than displaying raw stock values because administrators can immediately recognize records that require action.</w:t>
      </w:r>
    </w:p>
    <w:p w14:paraId="54DA458D" w14:textId="77777777" w:rsidR="00EB3BB2" w:rsidRDefault="00E34597" w:rsidP="00691E54">
      <w:pPr>
        <w:spacing w:after="120" w:line="360" w:lineRule="auto"/>
        <w:jc w:val="both"/>
      </w:pPr>
      <w:r>
        <w:t>Searching by resource ID is implemented through pointers, demonstrating direct access to records. Sorting supports different administrative views: quantity sorting can identify low-stock resources, priority sorting can highlight urgent items, category sorting can group similar materials and centre sorting can support location-based review. The merge operation prevents duplicate IDs, which is important when independent relief centres send overlapping datasets.</w:t>
      </w:r>
    </w:p>
    <w:p w14:paraId="54AB27A2" w14:textId="77777777" w:rsidR="00EB3BB2" w:rsidRDefault="00E34597" w:rsidP="00691E54">
      <w:pPr>
        <w:spacing w:after="120" w:line="360" w:lineRule="auto"/>
        <w:jc w:val="both"/>
      </w:pPr>
      <w:r>
        <w:t>Recursion is demonstrated through centre-wise record processing. Although an iterative method could also solve this task, recursion demonstrates another problem-solving technique required by the course outcome. File handling makes the application persistent and allows the administrator to continue work after program termination.</w:t>
      </w:r>
    </w:p>
    <w:p w14:paraId="6D310D33" w14:textId="7E7B6B56" w:rsidR="00EB3BB2" w:rsidRDefault="00E34597" w:rsidP="00691E54">
      <w:pPr>
        <w:spacing w:line="360" w:lineRule="auto"/>
        <w:jc w:val="both"/>
      </w:pPr>
      <w:r>
        <w:rPr>
          <w:b/>
          <w:sz w:val="28"/>
        </w:rPr>
        <w:t>14. CONSOLIDATED REPORT AND FILE HANDLING ANALYSIS</w:t>
      </w:r>
    </w:p>
    <w:p w14:paraId="0DD44289" w14:textId="77777777" w:rsidR="00EB3BB2" w:rsidRDefault="00E34597" w:rsidP="00691E54">
      <w:pPr>
        <w:spacing w:after="120" w:line="360" w:lineRule="auto"/>
        <w:jc w:val="both"/>
      </w:pPr>
      <w:r>
        <w:lastRenderedPageBreak/>
        <w:t>The application uses three logical files: a primary data file for stored records, an external merge file for incoming centre records and a generated report file. The same delimited record format is used for storage and loading, making the data easy to inspect and process.</w:t>
      </w:r>
    </w:p>
    <w:tbl>
      <w:tblPr>
        <w:tblStyle w:val="TableGrid"/>
        <w:tblW w:w="0" w:type="auto"/>
        <w:jc w:val="center"/>
        <w:tblLook w:val="04A0" w:firstRow="1" w:lastRow="0" w:firstColumn="1" w:lastColumn="0" w:noHBand="0" w:noVBand="1"/>
      </w:tblPr>
      <w:tblGrid>
        <w:gridCol w:w="3310"/>
        <w:gridCol w:w="3308"/>
        <w:gridCol w:w="3308"/>
      </w:tblGrid>
      <w:tr w:rsidR="00EB3BB2" w14:paraId="1339AE6C" w14:textId="77777777">
        <w:trPr>
          <w:jc w:val="center"/>
        </w:trPr>
        <w:tc>
          <w:tcPr>
            <w:tcW w:w="3312" w:type="dxa"/>
            <w:shd w:val="clear" w:color="auto" w:fill="D9EAD3"/>
            <w:vAlign w:val="center"/>
          </w:tcPr>
          <w:p w14:paraId="23092F8E" w14:textId="77777777" w:rsidR="00EB3BB2" w:rsidRDefault="00E34597" w:rsidP="00691E54">
            <w:pPr>
              <w:spacing w:line="360" w:lineRule="auto"/>
              <w:jc w:val="both"/>
            </w:pPr>
            <w:r>
              <w:rPr>
                <w:b/>
              </w:rPr>
              <w:t>File</w:t>
            </w:r>
          </w:p>
        </w:tc>
        <w:tc>
          <w:tcPr>
            <w:tcW w:w="3312" w:type="dxa"/>
            <w:shd w:val="clear" w:color="auto" w:fill="D9EAD3"/>
            <w:vAlign w:val="center"/>
          </w:tcPr>
          <w:p w14:paraId="32720D63" w14:textId="77777777" w:rsidR="00EB3BB2" w:rsidRDefault="00E34597" w:rsidP="00691E54">
            <w:pPr>
              <w:spacing w:line="360" w:lineRule="auto"/>
              <w:jc w:val="both"/>
            </w:pPr>
            <w:r>
              <w:rPr>
                <w:b/>
              </w:rPr>
              <w:t>Purpose</w:t>
            </w:r>
          </w:p>
        </w:tc>
        <w:tc>
          <w:tcPr>
            <w:tcW w:w="3312" w:type="dxa"/>
            <w:shd w:val="clear" w:color="auto" w:fill="D9EAD3"/>
            <w:vAlign w:val="center"/>
          </w:tcPr>
          <w:p w14:paraId="5C786EA6" w14:textId="77777777" w:rsidR="00EB3BB2" w:rsidRDefault="00E34597" w:rsidP="00691E54">
            <w:pPr>
              <w:spacing w:line="360" w:lineRule="auto"/>
              <w:jc w:val="both"/>
            </w:pPr>
            <w:r>
              <w:rPr>
                <w:b/>
              </w:rPr>
              <w:t>Main Operation</w:t>
            </w:r>
          </w:p>
        </w:tc>
      </w:tr>
      <w:tr w:rsidR="00EB3BB2" w14:paraId="7EF8A66A" w14:textId="77777777">
        <w:trPr>
          <w:jc w:val="center"/>
        </w:trPr>
        <w:tc>
          <w:tcPr>
            <w:tcW w:w="3312" w:type="dxa"/>
            <w:vAlign w:val="center"/>
          </w:tcPr>
          <w:p w14:paraId="26E53017" w14:textId="77777777" w:rsidR="00EB3BB2" w:rsidRDefault="00E34597" w:rsidP="00691E54">
            <w:pPr>
              <w:spacing w:line="360" w:lineRule="auto"/>
              <w:jc w:val="both"/>
            </w:pPr>
            <w:r>
              <w:t>relief_resources.txt</w:t>
            </w:r>
          </w:p>
        </w:tc>
        <w:tc>
          <w:tcPr>
            <w:tcW w:w="3312" w:type="dxa"/>
            <w:vAlign w:val="center"/>
          </w:tcPr>
          <w:p w14:paraId="4172A771" w14:textId="77777777" w:rsidR="00EB3BB2" w:rsidRDefault="00E34597" w:rsidP="00691E54">
            <w:pPr>
              <w:spacing w:line="360" w:lineRule="auto"/>
              <w:jc w:val="both"/>
            </w:pPr>
            <w:r>
              <w:t>Permanent storage of current records</w:t>
            </w:r>
          </w:p>
        </w:tc>
        <w:tc>
          <w:tcPr>
            <w:tcW w:w="3312" w:type="dxa"/>
            <w:vAlign w:val="center"/>
          </w:tcPr>
          <w:p w14:paraId="668E5FA8" w14:textId="77777777" w:rsidR="00EB3BB2" w:rsidRDefault="00E34597" w:rsidP="00691E54">
            <w:pPr>
              <w:spacing w:line="360" w:lineRule="auto"/>
              <w:jc w:val="both"/>
            </w:pPr>
            <w:r>
              <w:t>Save and Load</w:t>
            </w:r>
          </w:p>
        </w:tc>
      </w:tr>
      <w:tr w:rsidR="00EB3BB2" w14:paraId="27BC883C" w14:textId="77777777">
        <w:trPr>
          <w:jc w:val="center"/>
        </w:trPr>
        <w:tc>
          <w:tcPr>
            <w:tcW w:w="3312" w:type="dxa"/>
            <w:vAlign w:val="center"/>
          </w:tcPr>
          <w:p w14:paraId="2415306A" w14:textId="77777777" w:rsidR="00EB3BB2" w:rsidRDefault="00E34597" w:rsidP="00691E54">
            <w:pPr>
              <w:spacing w:line="360" w:lineRule="auto"/>
              <w:jc w:val="both"/>
            </w:pPr>
            <w:r>
              <w:t>centre_resources.txt</w:t>
            </w:r>
          </w:p>
        </w:tc>
        <w:tc>
          <w:tcPr>
            <w:tcW w:w="3312" w:type="dxa"/>
            <w:vAlign w:val="center"/>
          </w:tcPr>
          <w:p w14:paraId="5BEF0861" w14:textId="77777777" w:rsidR="00EB3BB2" w:rsidRDefault="00E34597" w:rsidP="00691E54">
            <w:pPr>
              <w:spacing w:line="360" w:lineRule="auto"/>
              <w:jc w:val="both"/>
            </w:pPr>
            <w:r>
              <w:t>Incoming records from another relief centre</w:t>
            </w:r>
          </w:p>
        </w:tc>
        <w:tc>
          <w:tcPr>
            <w:tcW w:w="3312" w:type="dxa"/>
            <w:vAlign w:val="center"/>
          </w:tcPr>
          <w:p w14:paraId="7C216214" w14:textId="77777777" w:rsidR="00EB3BB2" w:rsidRDefault="00E34597" w:rsidP="00691E54">
            <w:pPr>
              <w:spacing w:line="360" w:lineRule="auto"/>
              <w:jc w:val="both"/>
            </w:pPr>
            <w:r>
              <w:t>Merge</w:t>
            </w:r>
          </w:p>
        </w:tc>
      </w:tr>
      <w:tr w:rsidR="00EB3BB2" w14:paraId="2CD7B300" w14:textId="77777777">
        <w:trPr>
          <w:jc w:val="center"/>
        </w:trPr>
        <w:tc>
          <w:tcPr>
            <w:tcW w:w="3312" w:type="dxa"/>
            <w:vAlign w:val="center"/>
          </w:tcPr>
          <w:p w14:paraId="06C34017" w14:textId="77777777" w:rsidR="00EB3BB2" w:rsidRDefault="00E34597" w:rsidP="00691E54">
            <w:pPr>
              <w:spacing w:line="360" w:lineRule="auto"/>
              <w:jc w:val="both"/>
            </w:pPr>
            <w:r>
              <w:t>disaster_report.txt</w:t>
            </w:r>
          </w:p>
        </w:tc>
        <w:tc>
          <w:tcPr>
            <w:tcW w:w="3312" w:type="dxa"/>
            <w:vAlign w:val="center"/>
          </w:tcPr>
          <w:p w14:paraId="0B7E611D" w14:textId="77777777" w:rsidR="00EB3BB2" w:rsidRDefault="00E34597" w:rsidP="00691E54">
            <w:pPr>
              <w:spacing w:line="360" w:lineRule="auto"/>
              <w:jc w:val="both"/>
            </w:pPr>
            <w:r>
              <w:t>Consolidated management report</w:t>
            </w:r>
          </w:p>
        </w:tc>
        <w:tc>
          <w:tcPr>
            <w:tcW w:w="3312" w:type="dxa"/>
            <w:vAlign w:val="center"/>
          </w:tcPr>
          <w:p w14:paraId="0A605634" w14:textId="77777777" w:rsidR="00EB3BB2" w:rsidRDefault="00E34597" w:rsidP="00691E54">
            <w:pPr>
              <w:spacing w:line="360" w:lineRule="auto"/>
              <w:jc w:val="both"/>
            </w:pPr>
            <w:r>
              <w:t>Generate Report</w:t>
            </w:r>
          </w:p>
        </w:tc>
      </w:tr>
    </w:tbl>
    <w:p w14:paraId="69FAE3FC" w14:textId="77777777" w:rsidR="00EB3BB2" w:rsidRDefault="00EB3BB2" w:rsidP="00691E54">
      <w:pPr>
        <w:spacing w:line="360" w:lineRule="auto"/>
        <w:jc w:val="both"/>
      </w:pPr>
    </w:p>
    <w:p w14:paraId="59092458" w14:textId="77777777" w:rsidR="00EB3BB2" w:rsidRDefault="00E34597" w:rsidP="00691E54">
      <w:pPr>
        <w:spacing w:before="80" w:after="160" w:line="360" w:lineRule="auto"/>
        <w:jc w:val="both"/>
      </w:pPr>
      <w:r>
        <w:rPr>
          <w:b/>
          <w:sz w:val="28"/>
        </w:rPr>
        <w:t>14.1 Report Content</w:t>
      </w:r>
    </w:p>
    <w:p w14:paraId="4EC43017" w14:textId="77777777" w:rsidR="00EB3BB2" w:rsidRDefault="00E34597" w:rsidP="00691E54">
      <w:pPr>
        <w:pStyle w:val="ListBullet"/>
        <w:spacing w:after="80" w:line="360" w:lineRule="auto"/>
        <w:jc w:val="both"/>
      </w:pPr>
      <w:r>
        <w:t>Total quantity available across all records.</w:t>
      </w:r>
    </w:p>
    <w:p w14:paraId="5775C050" w14:textId="77777777" w:rsidR="00EB3BB2" w:rsidRDefault="00E34597" w:rsidP="00691E54">
      <w:pPr>
        <w:pStyle w:val="ListBullet"/>
        <w:spacing w:after="80" w:line="360" w:lineRule="auto"/>
        <w:jc w:val="both"/>
      </w:pPr>
      <w:r>
        <w:t>Total number of resource records.</w:t>
      </w:r>
    </w:p>
    <w:p w14:paraId="5B5FB4B9" w14:textId="77777777" w:rsidR="00EB3BB2" w:rsidRDefault="00E34597" w:rsidP="00691E54">
      <w:pPr>
        <w:pStyle w:val="ListBullet"/>
        <w:spacing w:after="80" w:line="360" w:lineRule="auto"/>
        <w:jc w:val="both"/>
      </w:pPr>
      <w:r>
        <w:t>Number and identity of critical resources.</w:t>
      </w:r>
    </w:p>
    <w:p w14:paraId="01A4FA1F" w14:textId="77777777" w:rsidR="00EB3BB2" w:rsidRDefault="00E34597" w:rsidP="00691E54">
      <w:pPr>
        <w:pStyle w:val="ListBullet"/>
        <w:spacing w:after="80" w:line="360" w:lineRule="auto"/>
        <w:jc w:val="both"/>
      </w:pPr>
      <w:r>
        <w:t>Detailed resource information and availability status.</w:t>
      </w:r>
    </w:p>
    <w:p w14:paraId="311C33BB" w14:textId="77777777" w:rsidR="00EB3BB2" w:rsidRDefault="00E34597" w:rsidP="00691E54">
      <w:pPr>
        <w:pStyle w:val="ListBullet"/>
        <w:spacing w:after="80" w:line="360" w:lineRule="auto"/>
        <w:jc w:val="both"/>
      </w:pPr>
      <w:r>
        <w:t>Resources requiring immediate replenishment.</w:t>
      </w:r>
    </w:p>
    <w:p w14:paraId="21F956D1" w14:textId="77777777" w:rsidR="00EB3BB2" w:rsidRDefault="00E34597" w:rsidP="00691E54">
      <w:pPr>
        <w:pStyle w:val="ListBullet"/>
        <w:spacing w:after="80" w:line="360" w:lineRule="auto"/>
        <w:jc w:val="both"/>
      </w:pPr>
      <w:r>
        <w:t>Resource with the highest distribution demand.</w:t>
      </w:r>
    </w:p>
    <w:p w14:paraId="758452A6" w14:textId="77777777" w:rsidR="00EB3BB2" w:rsidRDefault="00E34597" w:rsidP="00691E54">
      <w:pPr>
        <w:spacing w:after="120" w:line="360" w:lineRule="auto"/>
        <w:jc w:val="both"/>
      </w:pPr>
      <w:r>
        <w:t>The generated report can be used as a decision-support document during relief coordination. In a future version, the same data model can be connected to a database or web dashboard. For the present assignment, text-file storage is sufficient to demonstrate permanent data management using standard C file handling.</w:t>
      </w:r>
    </w:p>
    <w:p w14:paraId="3642B089" w14:textId="641849A3" w:rsidR="00EB3BB2" w:rsidRDefault="00E34597" w:rsidP="00691E54">
      <w:pPr>
        <w:spacing w:line="360" w:lineRule="auto"/>
        <w:jc w:val="both"/>
      </w:pPr>
      <w:r>
        <w:rPr>
          <w:b/>
          <w:sz w:val="28"/>
        </w:rPr>
        <w:t>15. CONCLUSION</w:t>
      </w:r>
    </w:p>
    <w:p w14:paraId="377B35E3" w14:textId="77777777" w:rsidR="00EB3BB2" w:rsidRDefault="00E34597" w:rsidP="00691E54">
      <w:pPr>
        <w:spacing w:after="120" w:line="360" w:lineRule="auto"/>
        <w:jc w:val="both"/>
      </w:pPr>
      <w:r>
        <w:t>The Smart Disaster Relief Inventory and Distribution Management System using C successfully demonstrates the application of fundamental and advanced programming concepts to a meaningful disaster-management problem. The program provides a structured method for adding, updating, searching, sorting, merging, analysing and storing relief-resource records.</w:t>
      </w:r>
    </w:p>
    <w:p w14:paraId="0CCF0F33" w14:textId="77777777" w:rsidR="00EB3BB2" w:rsidRDefault="00E34597" w:rsidP="00691E54">
      <w:pPr>
        <w:spacing w:after="120" w:line="360" w:lineRule="auto"/>
        <w:jc w:val="both"/>
      </w:pPr>
      <w:r>
        <w:t xml:space="preserve">The system uses operators, decision-making statements and loops to validate input and classify resource conditions. Arrays, structures and strings are used for record management, while searching and sorting improve access and organization. The merge operation prevents duplicate resource IDs </w:t>
      </w:r>
      <w:r>
        <w:lastRenderedPageBreak/>
        <w:t>when data is received from multiple centres. Pointers and recursion are demonstrated through resource searching and centre-wise processing. File handling ensures that records and reports can be retained beyond a single program execution.</w:t>
      </w:r>
    </w:p>
    <w:p w14:paraId="7E86C0CF" w14:textId="77777777" w:rsidR="00EB3BB2" w:rsidRDefault="00E34597" w:rsidP="00691E54">
      <w:pPr>
        <w:spacing w:after="120" w:line="360" w:lineRule="auto"/>
        <w:jc w:val="both"/>
      </w:pPr>
      <w:r>
        <w:t>The final solution supports faster identification of shortages and helps administrators recognize critical resources requiring immediate replenishment. It also aligns with SDG 1, SDG 2 and SDG 11 by contributing to organized emergency support, food-resource management and resilient communities. The project can be extended with databases, authentication, graphical interfaces, real-time IoT stock updates and cloud-based coordination.</w:t>
      </w:r>
    </w:p>
    <w:p w14:paraId="129FC8A0" w14:textId="77777777" w:rsidR="00EB3BB2" w:rsidRDefault="00E34597" w:rsidP="00691E54">
      <w:pPr>
        <w:spacing w:before="80" w:after="160" w:line="360" w:lineRule="auto"/>
        <w:jc w:val="both"/>
      </w:pPr>
      <w:r>
        <w:rPr>
          <w:b/>
          <w:sz w:val="28"/>
        </w:rPr>
        <w:t>16. LIMITATIONS AND FUTURE ENHANCEMENT</w:t>
      </w:r>
    </w:p>
    <w:p w14:paraId="16E06CAE" w14:textId="77777777" w:rsidR="00EB3BB2" w:rsidRDefault="00E34597" w:rsidP="00691E54">
      <w:pPr>
        <w:pStyle w:val="ListBullet"/>
        <w:spacing w:after="80" w:line="360" w:lineRule="auto"/>
        <w:jc w:val="both"/>
      </w:pPr>
      <w:r>
        <w:t>Replace the fixed-size array with dynamic memory allocation or a database for larger datasets.</w:t>
      </w:r>
    </w:p>
    <w:p w14:paraId="3AB61EC9" w14:textId="77777777" w:rsidR="00EB3BB2" w:rsidRDefault="00E34597" w:rsidP="00691E54">
      <w:pPr>
        <w:pStyle w:val="ListBullet"/>
        <w:spacing w:after="80" w:line="360" w:lineRule="auto"/>
        <w:jc w:val="both"/>
      </w:pPr>
      <w:r>
        <w:t>Add login and role-based access for administrators and field officers.</w:t>
      </w:r>
    </w:p>
    <w:p w14:paraId="77C7DB1C" w14:textId="77777777" w:rsidR="00EB3BB2" w:rsidRDefault="00E34597" w:rsidP="00691E54">
      <w:pPr>
        <w:pStyle w:val="ListBullet"/>
        <w:spacing w:after="80" w:line="360" w:lineRule="auto"/>
        <w:jc w:val="both"/>
      </w:pPr>
      <w:r>
        <w:t>Integrate GPS or map-based distribution-centre monitoring.</w:t>
      </w:r>
    </w:p>
    <w:p w14:paraId="492DB60F" w14:textId="77777777" w:rsidR="00EB3BB2" w:rsidRDefault="00E34597" w:rsidP="00691E54">
      <w:pPr>
        <w:pStyle w:val="ListBullet"/>
        <w:spacing w:after="80" w:line="360" w:lineRule="auto"/>
        <w:jc w:val="both"/>
      </w:pPr>
      <w:r>
        <w:t>Connect IoT sensors for automatic stock and warehouse updates.</w:t>
      </w:r>
    </w:p>
    <w:p w14:paraId="79AE4512" w14:textId="77777777" w:rsidR="00EB3BB2" w:rsidRDefault="00E34597" w:rsidP="00691E54">
      <w:pPr>
        <w:pStyle w:val="ListBullet"/>
        <w:spacing w:after="80" w:line="360" w:lineRule="auto"/>
        <w:jc w:val="both"/>
      </w:pPr>
      <w:r>
        <w:t>Develop a graphical or web-based dashboard for multi-centre coordination.</w:t>
      </w:r>
    </w:p>
    <w:p w14:paraId="2D9CCBC3" w14:textId="77777777" w:rsidR="00EB3BB2" w:rsidRDefault="00E34597" w:rsidP="00691E54">
      <w:pPr>
        <w:pStyle w:val="ListBullet"/>
        <w:spacing w:after="80" w:line="360" w:lineRule="auto"/>
        <w:jc w:val="both"/>
      </w:pPr>
      <w:r>
        <w:t>Add predictive analysis for demand forecasting during different disaster scenarios.</w:t>
      </w:r>
    </w:p>
    <w:p w14:paraId="7341B401" w14:textId="77777777" w:rsidR="00EB3BB2" w:rsidRDefault="00E34597" w:rsidP="00691E54">
      <w:pPr>
        <w:spacing w:line="360" w:lineRule="auto"/>
        <w:jc w:val="both"/>
      </w:pPr>
      <w:r>
        <w:br w:type="page"/>
      </w:r>
    </w:p>
    <w:p w14:paraId="07350BA2" w14:textId="77777777" w:rsidR="00EB3BB2" w:rsidRDefault="00E34597" w:rsidP="00691E54">
      <w:pPr>
        <w:spacing w:before="80" w:after="160" w:line="360" w:lineRule="auto"/>
        <w:jc w:val="both"/>
      </w:pPr>
      <w:r>
        <w:rPr>
          <w:b/>
          <w:sz w:val="28"/>
        </w:rPr>
        <w:lastRenderedPageBreak/>
        <w:t>18. REFERENCES</w:t>
      </w:r>
    </w:p>
    <w:p w14:paraId="190BF31C" w14:textId="77777777" w:rsidR="00EB3BB2" w:rsidRDefault="00E34597" w:rsidP="00691E54">
      <w:pPr>
        <w:pStyle w:val="ListNumber"/>
        <w:numPr>
          <w:ilvl w:val="0"/>
          <w:numId w:val="10"/>
        </w:numPr>
        <w:spacing w:after="80" w:line="360" w:lineRule="auto"/>
        <w:jc w:val="both"/>
      </w:pPr>
      <w:r>
        <w:t>Kernighan, B. W. and Ritchie, D. M., The C Programming Language, 2nd Edition, Prentice Hall.</w:t>
      </w:r>
    </w:p>
    <w:p w14:paraId="7A7A47EB" w14:textId="77777777" w:rsidR="00EB3BB2" w:rsidRDefault="00E34597" w:rsidP="00691E54">
      <w:pPr>
        <w:pStyle w:val="ListNumber"/>
        <w:numPr>
          <w:ilvl w:val="0"/>
          <w:numId w:val="10"/>
        </w:numPr>
        <w:spacing w:after="80" w:line="360" w:lineRule="auto"/>
        <w:jc w:val="both"/>
      </w:pPr>
      <w:r>
        <w:t>ISO/IEC C Language Standard and standard C library documentation for file handling and string processing.</w:t>
      </w:r>
    </w:p>
    <w:p w14:paraId="4025FEE7" w14:textId="77777777" w:rsidR="00EB3BB2" w:rsidRDefault="00E34597" w:rsidP="00691E54">
      <w:pPr>
        <w:pStyle w:val="ListNumber"/>
        <w:numPr>
          <w:ilvl w:val="0"/>
          <w:numId w:val="10"/>
        </w:numPr>
        <w:spacing w:after="80" w:line="360" w:lineRule="auto"/>
        <w:jc w:val="both"/>
      </w:pPr>
      <w:r>
        <w:t>United Nations Sustainable Development Goals: SDG 1, SDG 2 and SDG 11.</w:t>
      </w:r>
    </w:p>
    <w:p w14:paraId="0CB0B991" w14:textId="77777777" w:rsidR="00EB3BB2" w:rsidRDefault="00E34597" w:rsidP="00691E54">
      <w:pPr>
        <w:pStyle w:val="ListNumber"/>
        <w:numPr>
          <w:ilvl w:val="0"/>
          <w:numId w:val="10"/>
        </w:numPr>
        <w:spacing w:after="80" w:line="360" w:lineRule="auto"/>
        <w:jc w:val="both"/>
      </w:pPr>
      <w:r>
        <w:t>Disaster-management and emergency logistics concepts used for general resource classification and reporting design.</w:t>
      </w:r>
    </w:p>
    <w:p w14:paraId="72CB9463" w14:textId="77777777" w:rsidR="00EB3BB2" w:rsidRDefault="00E34597" w:rsidP="00691E54">
      <w:pPr>
        <w:spacing w:after="120" w:line="360" w:lineRule="auto"/>
        <w:jc w:val="both"/>
      </w:pPr>
      <w:r>
        <w:t>The implementation and report content are developed for academic demonstration of C programming concepts including arrays, strings, searching, sorting, merging, functions, recursion, pointers and file handling.</w:t>
      </w:r>
    </w:p>
    <w:p w14:paraId="7D347FDD" w14:textId="69BEC556" w:rsidR="00EB3BB2" w:rsidRDefault="00E34597" w:rsidP="00691E54">
      <w:pPr>
        <w:spacing w:line="360" w:lineRule="auto"/>
        <w:jc w:val="both"/>
      </w:pPr>
      <w:r>
        <w:br w:type="page"/>
      </w:r>
    </w:p>
    <w:sectPr w:rsidR="00EB3BB2"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EF5EA" w14:textId="77777777" w:rsidR="00E34597" w:rsidRDefault="00E34597">
      <w:pPr>
        <w:spacing w:after="0" w:line="240" w:lineRule="auto"/>
      </w:pPr>
      <w:r>
        <w:separator/>
      </w:r>
    </w:p>
  </w:endnote>
  <w:endnote w:type="continuationSeparator" w:id="0">
    <w:p w14:paraId="3F53C0E3" w14:textId="77777777" w:rsidR="00E34597" w:rsidRDefault="00E345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2A74" w14:textId="57D70309" w:rsidR="00EB3BB2" w:rsidRDefault="00E34597">
    <w:pPr>
      <w:pStyle w:val="Footer"/>
      <w:jc w:val="center"/>
    </w:pPr>
    <w:r>
      <w:fldChar w:fldCharType="begin"/>
    </w:r>
    <w:r>
      <w:instrText>PAGE</w:instrText>
    </w:r>
    <w:r w:rsidR="00691E54">
      <w:fldChar w:fldCharType="separate"/>
    </w:r>
    <w:r w:rsidR="00691E5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807C1" w14:textId="77777777" w:rsidR="00E34597" w:rsidRDefault="00E34597">
      <w:pPr>
        <w:spacing w:after="0" w:line="240" w:lineRule="auto"/>
      </w:pPr>
      <w:r>
        <w:separator/>
      </w:r>
    </w:p>
  </w:footnote>
  <w:footnote w:type="continuationSeparator" w:id="0">
    <w:p w14:paraId="617F5635" w14:textId="77777777" w:rsidR="00E34597" w:rsidRDefault="00E345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992776B"/>
    <w:multiLevelType w:val="hybridMultilevel"/>
    <w:tmpl w:val="0E4E23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72369375">
    <w:abstractNumId w:val="8"/>
  </w:num>
  <w:num w:numId="2" w16cid:durableId="1790389341">
    <w:abstractNumId w:val="6"/>
  </w:num>
  <w:num w:numId="3" w16cid:durableId="786316503">
    <w:abstractNumId w:val="5"/>
  </w:num>
  <w:num w:numId="4" w16cid:durableId="1670981491">
    <w:abstractNumId w:val="4"/>
  </w:num>
  <w:num w:numId="5" w16cid:durableId="1895044589">
    <w:abstractNumId w:val="7"/>
  </w:num>
  <w:num w:numId="6" w16cid:durableId="270205632">
    <w:abstractNumId w:val="3"/>
  </w:num>
  <w:num w:numId="7" w16cid:durableId="203755313">
    <w:abstractNumId w:val="2"/>
  </w:num>
  <w:num w:numId="8" w16cid:durableId="1273055531">
    <w:abstractNumId w:val="1"/>
  </w:num>
  <w:num w:numId="9" w16cid:durableId="184948435">
    <w:abstractNumId w:val="0"/>
  </w:num>
  <w:num w:numId="10" w16cid:durableId="6713010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A2965"/>
    <w:rsid w:val="00326F90"/>
    <w:rsid w:val="006820A5"/>
    <w:rsid w:val="00691E54"/>
    <w:rsid w:val="00AA1D8D"/>
    <w:rsid w:val="00B47730"/>
    <w:rsid w:val="00CB0664"/>
    <w:rsid w:val="00E34597"/>
    <w:rsid w:val="00EB3BB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C05616"/>
  <w14:defaultImageDpi w14:val="300"/>
  <w15:docId w15:val="{207BA9EA-44FD-4AA1-BD30-12C7EE4A5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39</Pages>
  <Words>5443</Words>
  <Characters>31030</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36401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Harshan V</cp:lastModifiedBy>
  <cp:revision>2</cp:revision>
  <dcterms:created xsi:type="dcterms:W3CDTF">2026-09-03T08:50:00Z</dcterms:created>
  <dcterms:modified xsi:type="dcterms:W3CDTF">2026-09-03T08:50:00Z</dcterms:modified>
  <cp:category/>
</cp:coreProperties>
</file>